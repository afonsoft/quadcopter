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0000"/>
          <w:sz w:val="32"/>
        </w:rPr>
        <w:t>Relatório Completo - Algoritmo de Reinforcement Learning para Controle de Quadcopter</w:t>
      </w:r>
    </w:p>
    <w:p/>
    <w:p>
      <w:pPr>
        <w:pStyle w:val="Heading2"/>
      </w:pPr>
      <w:r>
        <w:rPr>
          <w:b/>
          <w:sz w:val="28"/>
        </w:rPr>
        <w:t>Sumário Executivo</w:t>
      </w:r>
    </w:p>
    <w:p/>
    <w:p>
      <w:r>
        <w:t>Este documento apresenta a reprodução completa do algoritmo de reinforcement learning desenvolvido para controle de quadcopter, baseado no projeto oferecido pela Udacity. O projeto implementa o algoritmo **DDPG (Deep Deterministic Policy Gradient)** para treinar um agente inteligente a controlar as velocidades dos rotores de um quadcopter e mantê-lo estável em uma posição alvo.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1. Introdução</w:t>
      </w:r>
    </w:p>
    <w:p/>
    <w:p>
      <w:pPr>
        <w:pStyle w:val="Heading3"/>
      </w:pPr>
      <w:r>
        <w:rPr>
          <w:b/>
          <w:sz w:val="24"/>
        </w:rPr>
        <w:t>1.1 Contexto do Projeto</w:t>
      </w:r>
    </w:p>
    <w:p>
      <w:pPr>
        <w:pStyle w:val="ListBullet"/>
      </w:pPr>
      <w:r>
        <w:t>**Fonte:** Udacity Robotics Nanodegree</w:t>
      </w:r>
    </w:p>
    <w:p>
      <w:pPr>
        <w:pStyle w:val="ListBullet"/>
      </w:pPr>
      <w:r>
        <w:t>**Repositório Original:** https://github.com/paulovpcotta/quadcopter</w:t>
      </w:r>
    </w:p>
    <w:p>
      <w:pPr>
        <w:pStyle w:val="ListBullet"/>
      </w:pPr>
      <w:r>
        <w:t>**Objetivo Principal:** Treinar um quadcopter para realizar tarefas de voo autônomo</w:t>
      </w:r>
    </w:p>
    <w:p>
      <w:pPr>
        <w:pStyle w:val="ListBullet"/>
      </w:pPr>
      <w:r>
        <w:t>**Tarefa Específica:** Manter o quadcopter na posição alvo [0, 0, 10] (hovering)</w:t>
      </w:r>
    </w:p>
    <w:p/>
    <w:p>
      <w:pPr>
        <w:pStyle w:val="Heading3"/>
      </w:pPr>
      <w:r>
        <w:rPr>
          <w:b/>
          <w:sz w:val="24"/>
        </w:rPr>
        <w:t>1.2 Desafio Técnico</w:t>
      </w:r>
    </w:p>
    <w:p>
      <w:pPr>
        <w:pStyle w:val="ListBullet"/>
      </w:pPr>
      <w:r>
        <w:t>**Espaço de Ação Contínuo:** 4 rotores com velocidades variáveis [0, 900] RPM</w:t>
      </w:r>
    </w:p>
    <w:p>
      <w:pPr>
        <w:pStyle w:val="ListBullet"/>
      </w:pPr>
      <w:r>
        <w:t>**Dinâmica Complexa:** Física realista com gravidade, forças aerodinâmicas</w:t>
      </w:r>
    </w:p>
    <w:p>
      <w:pPr>
        <w:pStyle w:val="ListBullet"/>
      </w:pPr>
      <w:r>
        <w:t>**Alta Dimensionalidade:** Estado com 18 dimensões (pose × action_repeats)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2. Metodologia</w:t>
      </w:r>
    </w:p>
    <w:p/>
    <w:p>
      <w:pPr>
        <w:pStyle w:val="Heading3"/>
      </w:pPr>
      <w:r>
        <w:rPr>
          <w:b/>
          <w:sz w:val="24"/>
        </w:rPr>
        <w:t>2.1 Algoritmo Selecionado: DDPG</w:t>
      </w:r>
    </w:p>
    <w:p/>
    <w:p>
      <w:r>
        <w:rPr>
          <w:b/>
        </w:rPr>
        <w:t>Por que DDPG?</w:t>
      </w:r>
    </w:p>
    <w:p>
      <w:pPr>
        <w:pStyle w:val="ListBullet"/>
      </w:pPr>
      <w:r>
        <w:t>Adequado para espaços de ação contínuos</w:t>
      </w:r>
    </w:p>
    <w:p>
      <w:pPr>
        <w:pStyle w:val="ListBullet"/>
      </w:pPr>
      <w:r>
        <w:t>Combina as vantagens de Actor-Critic com stability improvements</w:t>
      </w:r>
    </w:p>
    <w:p>
      <w:pPr>
        <w:pStyle w:val="ListBullet"/>
      </w:pPr>
      <w:r>
        <w:t>Utiliza experience replay para melhor eficiência</w:t>
      </w:r>
    </w:p>
    <w:p>
      <w:pPr>
        <w:pStyle w:val="ListBullet"/>
      </w:pPr>
      <w:r>
        <w:t>Implementa target networks para estabilidade do treinamento</w:t>
      </w:r>
    </w:p>
    <w:p/>
    <w:p>
      <w:pPr>
        <w:pStyle w:val="Heading3"/>
      </w:pPr>
      <w:r>
        <w:rPr>
          <w:b/>
          <w:sz w:val="24"/>
        </w:rPr>
        <w:t>2.2 Arquitetura Geral</w:t>
      </w:r>
    </w:p>
    <w:p/>
    <w:p>
      <w:r>
        <w:t>┌─────────────────┐    ┌─────────────────┐</w:t>
      </w:r>
    </w:p>
    <w:p>
      <w:r>
        <w:t>│   Ambiente     │    │     Agente      │</w:t>
      </w:r>
    </w:p>
    <w:p>
      <w:r>
        <w:t>│   (Task.py)    │◄──►│    (DDPG)       │</w:t>
      </w:r>
    </w:p>
    <w:p>
      <w:r>
        <w:t>└─────────────────┘    └─────────────────┘</w:t>
      </w:r>
    </w:p>
    <w:p>
      <w:pPr/>
      <w:r>
        <w:rPr>
          <w:rFonts w:ascii="Consolas" w:hAnsi="Consolas"/>
          <w:sz w:val="20"/>
        </w:rPr>
        <w:t xml:space="preserve">     │                       │</w:t>
      </w:r>
    </w:p>
    <w:p>
      <w:pPr/>
      <w:r>
        <w:rPr>
          <w:rFonts w:ascii="Consolas" w:hAnsi="Consolas"/>
          <w:sz w:val="20"/>
        </w:rPr>
        <w:t xml:space="preserve">     ▼                       ▼</w:t>
      </w:r>
    </w:p>
    <w:p>
      <w:r>
        <w:t>┌─────────────────┐    ┌─────────────────┐</w:t>
      </w:r>
    </w:p>
    <w:p>
      <w:r>
        <w:t>│  Estado (s)     │    │  Ação (a)       │</w:t>
      </w:r>
    </w:p>
    <w:p>
      <w:r>
        <w:t>│ 18 dimensões   │    │ 4 dimensões    │</w:t>
      </w:r>
    </w:p>
    <w:p>
      <w:r>
        <w:t>└─────────────────┘    └─────────────────┘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3. Implementação Detalhada</w:t>
      </w:r>
    </w:p>
    <w:p/>
    <w:p>
      <w:pPr>
        <w:pStyle w:val="Heading3"/>
      </w:pPr>
      <w:r>
        <w:rPr>
          <w:b/>
          <w:sz w:val="24"/>
        </w:rPr>
        <w:t>3.1 Ambiente de Tarefa (Task.py)</w:t>
      </w:r>
    </w:p>
    <w:p/>
    <w:p>
      <w:pPr>
        <w:pStyle w:val="Heading4"/>
      </w:pPr>
      <w:r>
        <w:rPr>
          <w:b/>
          <w:sz w:val="22"/>
        </w:rPr>
        <w:t>Configuração Inicial</w:t>
      </w:r>
    </w:p>
    <w:p>
      <w:r>
        <w:t>class Task():</w:t>
      </w:r>
    </w:p>
    <w:p>
      <w:pPr/>
      <w:r>
        <w:rPr>
          <w:rFonts w:ascii="Consolas" w:hAnsi="Consolas"/>
          <w:sz w:val="20"/>
        </w:rPr>
        <w:t>def __init__(self, init_pose=None, init_velocities=None,</w:t>
      </w:r>
    </w:p>
    <w:p>
      <w:pPr/>
      <w:r>
        <w:rPr>
          <w:rFonts w:ascii="Consolas" w:hAnsi="Consolas"/>
          <w:sz w:val="20"/>
        </w:rPr>
        <w:t xml:space="preserve">             init_angle_velocities=None, runtime=5., target_pos=None):</w:t>
      </w:r>
    </w:p>
    <w:p/>
    <w:p>
      <w:pPr/>
      <w:r>
        <w:rPr>
          <w:rFonts w:ascii="Consolas" w:hAnsi="Consolas"/>
          <w:sz w:val="20"/>
        </w:rPr>
        <w:t xml:space="preserve">    # Simulação física</w:t>
      </w:r>
    </w:p>
    <w:p>
      <w:pPr/>
      <w:r>
        <w:rPr>
          <w:rFonts w:ascii="Consolas" w:hAnsi="Consolas"/>
          <w:sz w:val="20"/>
        </w:rPr>
        <w:t xml:space="preserve">    self.sim = PhysicsSim(init_pose, init_velocities, init_angle_velocities, runtime)</w:t>
      </w:r>
    </w:p>
    <w:p>
      <w:pPr/>
      <w:r>
        <w:rPr>
          <w:rFonts w:ascii="Consolas" w:hAnsi="Consolas"/>
          <w:sz w:val="20"/>
        </w:rPr>
        <w:t xml:space="preserve">    self.action_repeat = 3  # Repetição de ações para estabilidade</w:t>
      </w:r>
    </w:p>
    <w:p/>
    <w:p>
      <w:pPr/>
      <w:r>
        <w:rPr>
          <w:rFonts w:ascii="Consolas" w:hAnsi="Consolas"/>
          <w:sz w:val="20"/>
        </w:rPr>
        <w:t xml:space="preserve">    # Dimensões do espaço de estados e ações</w:t>
      </w:r>
    </w:p>
    <w:p>
      <w:pPr/>
      <w:r>
        <w:rPr>
          <w:rFonts w:ascii="Consolas" w:hAnsi="Consolas"/>
          <w:sz w:val="20"/>
        </w:rPr>
        <w:t xml:space="preserve">    self.state_size = self.action_repeat * 6  # 18 dimensões (pose × repeats)</w:t>
      </w:r>
    </w:p>
    <w:p>
      <w:pPr/>
      <w:r>
        <w:rPr>
          <w:rFonts w:ascii="Consolas" w:hAnsi="Consolas"/>
          <w:sz w:val="20"/>
        </w:rPr>
        <w:t xml:space="preserve">    self.action_size = 4  # 4 rotores</w:t>
      </w:r>
    </w:p>
    <w:p/>
    <w:p>
      <w:pPr/>
      <w:r>
        <w:rPr>
          <w:rFonts w:ascii="Consolas" w:hAnsi="Consolas"/>
          <w:sz w:val="20"/>
        </w:rPr>
        <w:t xml:space="preserve">    # Limites das ações</w:t>
      </w:r>
    </w:p>
    <w:p>
      <w:pPr/>
      <w:r>
        <w:rPr>
          <w:rFonts w:ascii="Consolas" w:hAnsi="Consolas"/>
          <w:sz w:val="20"/>
        </w:rPr>
        <w:t xml:space="preserve">    self.action_low = 0</w:t>
      </w:r>
    </w:p>
    <w:p>
      <w:pPr/>
      <w:r>
        <w:rPr>
          <w:rFonts w:ascii="Consolas" w:hAnsi="Consolas"/>
          <w:sz w:val="20"/>
        </w:rPr>
        <w:t xml:space="preserve">    self.action_high = 900</w:t>
      </w:r>
    </w:p>
    <w:p/>
    <w:p>
      <w:pPr/>
      <w:r>
        <w:rPr>
          <w:rFonts w:ascii="Consolas" w:hAnsi="Consolas"/>
          <w:sz w:val="20"/>
        </w:rPr>
        <w:t xml:space="preserve">    # Objetivo</w:t>
      </w:r>
    </w:p>
    <w:p>
      <w:pPr/>
      <w:r>
        <w:rPr>
          <w:rFonts w:ascii="Consolas" w:hAnsi="Consolas"/>
          <w:sz w:val="20"/>
        </w:rPr>
        <w:t xml:space="preserve">    self.target_pos = target_pos if target_pos is not None else np.array([0., 0., 10.])</w:t>
      </w:r>
    </w:p>
    <w:p/>
    <w:p>
      <w:pPr>
        <w:pStyle w:val="Heading4"/>
      </w:pPr>
      <w:r>
        <w:rPr>
          <w:b/>
          <w:sz w:val="22"/>
        </w:rPr>
        <w:t>Função de Recompensa</w:t>
      </w:r>
    </w:p>
    <w:p>
      <w:r>
        <w:t>def get_reward(self):</w:t>
      </w:r>
    </w:p>
    <w:p>
      <w:pPr/>
      <w:r>
        <w:rPr>
          <w:rFonts w:ascii="Consolas" w:hAnsi="Consolas"/>
          <w:sz w:val="20"/>
        </w:rPr>
        <w:t>"""</w:t>
      </w:r>
    </w:p>
    <w:p>
      <w:pPr/>
      <w:r>
        <w:rPr>
          <w:rFonts w:ascii="Consolas" w:hAnsi="Consolas"/>
          <w:sz w:val="20"/>
        </w:rPr>
        <w:t>Calcula recompensa baseada na distância até o alvo.</w:t>
      </w:r>
    </w:p>
    <w:p>
      <w:pPr/>
      <w:r>
        <w:rPr>
          <w:rFonts w:ascii="Consolas" w:hAnsi="Consolas"/>
          <w:sz w:val="20"/>
        </w:rPr>
        <w:t>Recompensa máxima: 1.0 (exatamente no alvo)</w:t>
      </w:r>
    </w:p>
    <w:p>
      <w:pPr/>
      <w:r>
        <w:rPr>
          <w:rFonts w:ascii="Consolas" w:hAnsi="Consolas"/>
          <w:sz w:val="20"/>
        </w:rPr>
        <w:t>Penalização: 0.3 × soma das distâncias em x, y, z</w:t>
      </w:r>
    </w:p>
    <w:p>
      <w:pPr/>
      <w:r>
        <w:rPr>
          <w:rFonts w:ascii="Consolas" w:hAnsi="Consolas"/>
          <w:sz w:val="20"/>
        </w:rPr>
        <w:t>"""</w:t>
      </w:r>
    </w:p>
    <w:p>
      <w:pPr/>
      <w:r>
        <w:rPr>
          <w:rFonts w:ascii="Consolas" w:hAnsi="Consolas"/>
          <w:sz w:val="20"/>
        </w:rPr>
        <w:t>reward = 1. - .3*(abs(self.sim.pose[:3] - self.target_pos)).sum()</w:t>
      </w:r>
    </w:p>
    <w:p>
      <w:pPr/>
      <w:r>
        <w:rPr>
          <w:rFonts w:ascii="Consolas" w:hAnsi="Consolas"/>
          <w:sz w:val="20"/>
        </w:rPr>
        <w:t>return reward</w:t>
      </w:r>
    </w:p>
    <w:p/>
    <w:p>
      <w:r>
        <w:rPr>
          <w:b/>
        </w:rPr>
        <w:t>Análise da Função de Recompensa:</w:t>
      </w:r>
    </w:p>
    <w:p>
      <w:pPr>
        <w:pStyle w:val="ListBullet"/>
      </w:pPr>
      <w:r>
        <w:t>**Simples e Direta:** Penalização linear pela distância</w:t>
      </w:r>
    </w:p>
    <w:p>
      <w:pPr>
        <w:pStyle w:val="ListBullet"/>
      </w:pPr>
      <w:r>
        <w:t>**Escala Adequada:** Valores entre -∞ e 1.0</w:t>
      </w:r>
    </w:p>
    <w:p>
      <w:pPr>
        <w:pStyle w:val="ListBullet"/>
      </w:pPr>
      <w:r>
        <w:t>**Foco em Posição:** Considera apenas posição, não orientação ou velocidade</w:t>
      </w:r>
    </w:p>
    <w:p/>
    <w:p>
      <w:pPr>
        <w:pStyle w:val="Heading4"/>
      </w:pPr>
      <w:r>
        <w:rPr>
          <w:b/>
          <w:sz w:val="22"/>
        </w:rPr>
        <w:t>Loop de Execução</w:t>
      </w:r>
    </w:p>
    <w:p>
      <w:r>
        <w:t>def step(self, rotor_speeds):</w:t>
      </w:r>
    </w:p>
    <w:p>
      <w:pPr/>
      <w:r>
        <w:rPr>
          <w:rFonts w:ascii="Consolas" w:hAnsi="Consolas"/>
          <w:sz w:val="20"/>
        </w:rPr>
        <w:t>"""Executa uma ação no ambiente e retorna próximo estado, recompensa e done."""</w:t>
      </w:r>
    </w:p>
    <w:p>
      <w:pPr/>
      <w:r>
        <w:rPr>
          <w:rFonts w:ascii="Consolas" w:hAnsi="Consolas"/>
          <w:sz w:val="20"/>
        </w:rPr>
        <w:t>reward = 0</w:t>
      </w:r>
    </w:p>
    <w:p>
      <w:pPr/>
      <w:r>
        <w:rPr>
          <w:rFonts w:ascii="Consolas" w:hAnsi="Consolas"/>
          <w:sz w:val="20"/>
        </w:rPr>
        <w:t>pose_all = []</w:t>
      </w:r>
    </w:p>
    <w:p/>
    <w:p>
      <w:pPr/>
      <w:r>
        <w:rPr>
          <w:rFonts w:ascii="Consolas" w:hAnsi="Consolas"/>
          <w:sz w:val="20"/>
        </w:rPr>
        <w:t># Action Repeats: executa a mesma ação 3 vezes</w:t>
      </w:r>
    </w:p>
    <w:p>
      <w:pPr/>
      <w:r>
        <w:rPr>
          <w:rFonts w:ascii="Consolas" w:hAnsi="Consolas"/>
          <w:sz w:val="20"/>
        </w:rPr>
        <w:t>for _ in range(self.action_repeat):</w:t>
      </w:r>
    </w:p>
    <w:p>
      <w:pPr/>
      <w:r>
        <w:rPr>
          <w:rFonts w:ascii="Consolas" w:hAnsi="Consolas"/>
          <w:sz w:val="20"/>
        </w:rPr>
        <w:t xml:space="preserve">    done = self.sim.next_timestep(rotor_speeds)  # Atualiza simulação</w:t>
      </w:r>
    </w:p>
    <w:p>
      <w:pPr/>
      <w:r>
        <w:rPr>
          <w:rFonts w:ascii="Consolas" w:hAnsi="Consolas"/>
          <w:sz w:val="20"/>
        </w:rPr>
        <w:t xml:space="preserve">    reward += self.get_reward()                   # Acumula recompensa</w:t>
      </w:r>
    </w:p>
    <w:p>
      <w:pPr/>
      <w:r>
        <w:rPr>
          <w:rFonts w:ascii="Consolas" w:hAnsi="Consolas"/>
          <w:sz w:val="20"/>
        </w:rPr>
        <w:t xml:space="preserve">    pose_all.append(self.sim.pose)                # Armazena poses</w:t>
      </w:r>
    </w:p>
    <w:p/>
    <w:p>
      <w:pPr/>
      <w:r>
        <w:rPr>
          <w:rFonts w:ascii="Consolas" w:hAnsi="Consolas"/>
          <w:sz w:val="20"/>
        </w:rPr>
        <w:t># Constrói próximo estado concatenando poses</w:t>
      </w:r>
    </w:p>
    <w:p>
      <w:pPr/>
      <w:r>
        <w:rPr>
          <w:rFonts w:ascii="Consolas" w:hAnsi="Consolas"/>
          <w:sz w:val="20"/>
        </w:rPr>
        <w:t>next_state = np.concatenate(pose_all)</w:t>
      </w:r>
    </w:p>
    <w:p>
      <w:pPr/>
      <w:r>
        <w:rPr>
          <w:rFonts w:ascii="Consolas" w:hAnsi="Consolas"/>
          <w:sz w:val="20"/>
        </w:rPr>
        <w:t>return next_state, reward, done</w:t>
      </w:r>
    </w:p>
    <w:p/>
    <w:p>
      <w:pPr>
        <w:pStyle w:val="Heading3"/>
      </w:pPr>
      <w:r>
        <w:rPr>
          <w:b/>
          <w:sz w:val="24"/>
        </w:rPr>
        <w:t>3.2 Arquitetura DDPG</w:t>
      </w:r>
    </w:p>
    <w:p/>
    <w:p>
      <w:pPr>
        <w:pStyle w:val="Heading4"/>
      </w:pPr>
      <w:r>
        <w:rPr>
          <w:b/>
          <w:sz w:val="22"/>
        </w:rPr>
        <w:t>3.2.1 Actor (Política)</w:t>
      </w:r>
    </w:p>
    <w:p/>
    <w:p>
      <w:r>
        <w:t>**Objetivo:** Mapear estados → ações determinísticas</w:t>
      </w:r>
    </w:p>
    <w:p/>
    <w:p>
      <w:r>
        <w:t>class Actor:</w:t>
      </w:r>
    </w:p>
    <w:p>
      <w:pPr/>
      <w:r>
        <w:rPr>
          <w:rFonts w:ascii="Consolas" w:hAnsi="Consolas"/>
          <w:sz w:val="20"/>
        </w:rPr>
        <w:t>def build_model(self):</w:t>
      </w:r>
    </w:p>
    <w:p>
      <w:pPr/>
      <w:r>
        <w:rPr>
          <w:rFonts w:ascii="Consolas" w:hAnsi="Consolas"/>
          <w:sz w:val="20"/>
        </w:rPr>
        <w:t xml:space="preserve">    # Input: estado (18 dimensões)</w:t>
      </w:r>
    </w:p>
    <w:p>
      <w:pPr/>
      <w:r>
        <w:rPr>
          <w:rFonts w:ascii="Consolas" w:hAnsi="Consolas"/>
          <w:sz w:val="20"/>
        </w:rPr>
        <w:t xml:space="preserve">    states = layers.Input(shape=(self.state_size,), name='states')</w:t>
      </w:r>
    </w:p>
    <w:p/>
    <w:p>
      <w:pPr/>
      <w:r>
        <w:rPr>
          <w:rFonts w:ascii="Consolas" w:hAnsi="Consolas"/>
          <w:sz w:val="20"/>
        </w:rPr>
        <w:t xml:space="preserve">    # Hidden layers com regularização</w:t>
      </w:r>
    </w:p>
    <w:p>
      <w:pPr/>
      <w:r>
        <w:rPr>
          <w:rFonts w:ascii="Consolas" w:hAnsi="Consolas"/>
          <w:sz w:val="20"/>
        </w:rPr>
        <w:t xml:space="preserve">    net = layers.Dense(64, activation='relu')(states)</w:t>
      </w:r>
    </w:p>
    <w:p>
      <w:pPr/>
      <w:r>
        <w:rPr>
          <w:rFonts w:ascii="Consolas" w:hAnsi="Consolas"/>
          <w:sz w:val="20"/>
        </w:rPr>
        <w:t xml:space="preserve">    net = layers.Dense(128, activation='relu')(net)</w:t>
      </w:r>
    </w:p>
    <w:p>
      <w:pPr/>
      <w:r>
        <w:rPr>
          <w:rFonts w:ascii="Consolas" w:hAnsi="Consolas"/>
          <w:sz w:val="20"/>
        </w:rPr>
        <w:t xml:space="preserve">    net = layers.Dense(64, activation='relu')(net)</w:t>
      </w:r>
    </w:p>
    <w:p/>
    <w:p>
      <w:pPr/>
      <w:r>
        <w:rPr>
          <w:rFonts w:ascii="Consolas" w:hAnsi="Consolas"/>
          <w:sz w:val="20"/>
        </w:rPr>
        <w:t xml:space="preserve">    # Output: ações (4 dimensões) escaladas para [0, 900]</w:t>
      </w:r>
    </w:p>
    <w:p>
      <w:pPr/>
      <w:r>
        <w:rPr>
          <w:rFonts w:ascii="Consolas" w:hAnsi="Consolas"/>
          <w:sz w:val="20"/>
        </w:rPr>
        <w:t xml:space="preserve">    raw_actions = layers.Dense(self.action_size, activation='sigmoid')(net)</w:t>
      </w:r>
    </w:p>
    <w:p>
      <w:pPr/>
      <w:r>
        <w:rPr>
          <w:rFonts w:ascii="Consolas" w:hAnsi="Consolas"/>
          <w:sz w:val="20"/>
        </w:rPr>
        <w:t xml:space="preserve">    actions = layers.Lambda(lambda x: (x * self.action_range) + self.action_low,</w:t>
      </w:r>
    </w:p>
    <w:p>
      <w:pPr/>
      <w:r>
        <w:rPr>
          <w:rFonts w:ascii="Consolas" w:hAnsi="Consolas"/>
          <w:sz w:val="20"/>
        </w:rPr>
        <w:t xml:space="preserve">                           name='actions')(raw_actions)</w:t>
      </w:r>
    </w:p>
    <w:p/>
    <w:p>
      <w:pPr/>
      <w:r>
        <w:rPr>
          <w:rFonts w:ascii="Consolas" w:hAnsi="Consolas"/>
          <w:sz w:val="20"/>
        </w:rPr>
        <w:t xml:space="preserve">    self.model = models.Model(inputs=states, outputs=actions)</w:t>
      </w:r>
    </w:p>
    <w:p/>
    <w:p>
      <w:r>
        <w:rPr>
          <w:b/>
        </w:rPr>
        <w:t>Características do Actor:</w:t>
      </w:r>
    </w:p>
    <w:p>
      <w:pPr>
        <w:pStyle w:val="ListBullet"/>
      </w:pPr>
      <w:r>
        <w:t>**Arquitetura:** 64 → 128 → 64 neurônios</w:t>
      </w:r>
    </w:p>
    <w:p>
      <w:pPr>
        <w:pStyle w:val="ListBullet"/>
      </w:pPr>
      <w:r>
        <w:t>**Ativações:** ReLU (exceto output com sigmoid)</w:t>
      </w:r>
    </w:p>
    <w:p>
      <w:pPr>
        <w:pStyle w:val="ListBullet"/>
      </w:pPr>
      <w:r>
        <w:t>**Output Scaling:** Sigmoid escalado para range dos rotores</w:t>
      </w:r>
    </w:p>
    <w:p>
      <w:pPr>
        <w:pStyle w:val="ListBullet"/>
      </w:pPr>
      <w:r>
        <w:t>**Objetivo:** Aprender política ótima π(s)</w:t>
      </w:r>
    </w:p>
    <w:p/>
    <w:p>
      <w:pPr>
        <w:pStyle w:val="Heading4"/>
      </w:pPr>
      <w:r>
        <w:rPr>
          <w:b/>
          <w:sz w:val="22"/>
        </w:rPr>
        <w:t>3.2.2 Critic (Valor)</w:t>
      </w:r>
    </w:p>
    <w:p/>
    <w:p>
      <w:r>
        <w:t>**Objetivo:** Estimar valor Q(s,a) para avaliar ações</w:t>
      </w:r>
    </w:p>
    <w:p/>
    <w:p>
      <w:r>
        <w:t>class Critic:</w:t>
      </w:r>
    </w:p>
    <w:p>
      <w:pPr/>
      <w:r>
        <w:rPr>
          <w:rFonts w:ascii="Consolas" w:hAnsi="Consolas"/>
          <w:sz w:val="20"/>
        </w:rPr>
        <w:t>def build_model(self):</w:t>
      </w:r>
    </w:p>
    <w:p>
      <w:pPr/>
      <w:r>
        <w:rPr>
          <w:rFonts w:ascii="Consolas" w:hAnsi="Consolas"/>
          <w:sz w:val="20"/>
        </w:rPr>
        <w:t xml:space="preserve">    # Inputs separados para estado e ação</w:t>
      </w:r>
    </w:p>
    <w:p>
      <w:pPr/>
      <w:r>
        <w:rPr>
          <w:rFonts w:ascii="Consolas" w:hAnsi="Consolas"/>
          <w:sz w:val="20"/>
        </w:rPr>
        <w:t xml:space="preserve">    states = layers.Input(shape=(self.state_size,), name='states')</w:t>
      </w:r>
    </w:p>
    <w:p>
      <w:pPr/>
      <w:r>
        <w:rPr>
          <w:rFonts w:ascii="Consolas" w:hAnsi="Consolas"/>
          <w:sz w:val="20"/>
        </w:rPr>
        <w:t xml:space="preserve">    actions = layers.Input(shape=(self.action_size,), name='actions')</w:t>
      </w:r>
    </w:p>
    <w:p/>
    <w:p>
      <w:pPr/>
      <w:r>
        <w:rPr>
          <w:rFonts w:ascii="Consolas" w:hAnsi="Consolas"/>
          <w:sz w:val="20"/>
        </w:rPr>
        <w:t xml:space="preserve">    # State pathway</w:t>
      </w:r>
    </w:p>
    <w:p>
      <w:pPr/>
      <w:r>
        <w:rPr>
          <w:rFonts w:ascii="Consolas" w:hAnsi="Consolas"/>
          <w:sz w:val="20"/>
        </w:rPr>
        <w:t xml:space="preserve">    net_states = layers.Dense(64, activation='relu')(states)</w:t>
      </w:r>
    </w:p>
    <w:p>
      <w:pPr/>
      <w:r>
        <w:rPr>
          <w:rFonts w:ascii="Consolas" w:hAnsi="Consolas"/>
          <w:sz w:val="20"/>
        </w:rPr>
        <w:t xml:space="preserve">    net_states = layers.Dense(128, activation='relu')(net_states)</w:t>
      </w:r>
    </w:p>
    <w:p/>
    <w:p>
      <w:pPr/>
      <w:r>
        <w:rPr>
          <w:rFonts w:ascii="Consolas" w:hAnsi="Consolas"/>
          <w:sz w:val="20"/>
        </w:rPr>
        <w:t xml:space="preserve">    # Action pathway</w:t>
      </w:r>
    </w:p>
    <w:p>
      <w:pPr/>
      <w:r>
        <w:rPr>
          <w:rFonts w:ascii="Consolas" w:hAnsi="Consolas"/>
          <w:sz w:val="20"/>
        </w:rPr>
        <w:t xml:space="preserve">    net_actions = layers.Dense(64, activation='relu')(actions)</w:t>
      </w:r>
    </w:p>
    <w:p>
      <w:pPr/>
      <w:r>
        <w:rPr>
          <w:rFonts w:ascii="Consolas" w:hAnsi="Consolas"/>
          <w:sz w:val="20"/>
        </w:rPr>
        <w:t xml:space="preserve">    net_actions = layers.Dense(128, activation='relu')(net_actions)</w:t>
      </w:r>
    </w:p>
    <w:p/>
    <w:p>
      <w:pPr/>
      <w:r>
        <w:rPr>
          <w:rFonts w:ascii="Consolas" w:hAnsi="Consolas"/>
          <w:sz w:val="20"/>
        </w:rPr>
        <w:t xml:space="preserve">    # Combina pathways</w:t>
      </w:r>
    </w:p>
    <w:p>
      <w:pPr/>
      <w:r>
        <w:rPr>
          <w:rFonts w:ascii="Consolas" w:hAnsi="Consolas"/>
          <w:sz w:val="20"/>
        </w:rPr>
        <w:t xml:space="preserve">    net = layers.Concatenate()([net_states, net_actions])</w:t>
      </w:r>
    </w:p>
    <w:p>
      <w:pPr/>
      <w:r>
        <w:rPr>
          <w:rFonts w:ascii="Consolas" w:hAnsi="Consolas"/>
          <w:sz w:val="20"/>
        </w:rPr>
        <w:t xml:space="preserve">    net = layers.Dense(128, activation='relu')(net)</w:t>
      </w:r>
    </w:p>
    <w:p/>
    <w:p>
      <w:pPr/>
      <w:r>
        <w:rPr>
          <w:rFonts w:ascii="Consolas" w:hAnsi="Consolas"/>
          <w:sz w:val="20"/>
        </w:rPr>
        <w:t xml:space="preserve">    # Output: Q-value estimado</w:t>
      </w:r>
    </w:p>
    <w:p>
      <w:pPr/>
      <w:r>
        <w:rPr>
          <w:rFonts w:ascii="Consolas" w:hAnsi="Consolas"/>
          <w:sz w:val="20"/>
        </w:rPr>
        <w:t xml:space="preserve">    Q_values = layers.Dense(1, name='q_values')(net)</w:t>
      </w:r>
    </w:p>
    <w:p/>
    <w:p>
      <w:pPr/>
      <w:r>
        <w:rPr>
          <w:rFonts w:ascii="Consolas" w:hAnsi="Consolas"/>
          <w:sz w:val="20"/>
        </w:rPr>
        <w:t xml:space="preserve">    self.model = models.Model(inputs=[states, actions], outputs=Q_values)</w:t>
      </w:r>
    </w:p>
    <w:p/>
    <w:p>
      <w:r>
        <w:rPr>
          <w:b/>
        </w:rPr>
        <w:t>Características do Critic:</w:t>
      </w:r>
    </w:p>
    <w:p>
      <w:pPr>
        <w:pStyle w:val="ListBullet"/>
      </w:pPr>
      <w:r>
        <w:t>**Two-Tower Architecture:** Processa estado e ação separadamente</w:t>
      </w:r>
    </w:p>
    <w:p>
      <w:pPr>
        <w:pStyle w:val="ListBullet"/>
      </w:pPr>
      <w:r>
        <w:t>**Late Fusion:** Combina informações nas camadas finais</w:t>
      </w:r>
    </w:p>
    <w:p>
      <w:pPr>
        <w:pStyle w:val="ListBullet"/>
      </w:pPr>
      <w:r>
        <w:t>**Output:** Valor Q escalar para cada par estado-ação</w:t>
      </w:r>
    </w:p>
    <w:p/>
    <w:p>
      <w:pPr>
        <w:pStyle w:val="Heading4"/>
      </w:pPr>
      <w:r>
        <w:rPr>
          <w:b/>
          <w:sz w:val="22"/>
        </w:rPr>
        <w:t>3.2.3 Componentes Adicionais</w:t>
      </w:r>
    </w:p>
    <w:p/>
    <w:p>
      <w:r>
        <w:t>##### Replay Buffer</w:t>
      </w:r>
    </w:p>
    <w:p>
      <w:r>
        <w:t>class ReplayBuffer:</w:t>
      </w:r>
    </w:p>
    <w:p>
      <w:pPr/>
      <w:r>
        <w:rPr>
          <w:rFonts w:ascii="Consolas" w:hAnsi="Consolas"/>
          <w:sz w:val="20"/>
        </w:rPr>
        <w:t>def __init__(self, buffer_size, batch_size):</w:t>
      </w:r>
    </w:p>
    <w:p>
      <w:pPr/>
      <w:r>
        <w:rPr>
          <w:rFonts w:ascii="Consolas" w:hAnsi="Consolas"/>
          <w:sz w:val="20"/>
        </w:rPr>
        <w:t xml:space="preserve">    self.memory = deque(maxlen=buffer_size)  # 100.000 experiências</w:t>
      </w:r>
    </w:p>
    <w:p>
      <w:pPr/>
      <w:r>
        <w:rPr>
          <w:rFonts w:ascii="Consolas" w:hAnsi="Consolas"/>
          <w:sz w:val="20"/>
        </w:rPr>
        <w:t xml:space="preserve">    self.batch_size = batch_size              # 64 experiências por batch</w:t>
      </w:r>
    </w:p>
    <w:p/>
    <w:p>
      <w:pPr/>
      <w:r>
        <w:rPr>
          <w:rFonts w:ascii="Consolas" w:hAnsi="Consolas"/>
          <w:sz w:val="20"/>
        </w:rPr>
        <w:t>def add(self, state, action, reward, next_state, done):</w:t>
      </w:r>
    </w:p>
    <w:p>
      <w:pPr/>
      <w:r>
        <w:rPr>
          <w:rFonts w:ascii="Consolas" w:hAnsi="Consolas"/>
          <w:sz w:val="20"/>
        </w:rPr>
        <w:t xml:space="preserve">    e = self.experience(state, action, reward, next_state, done)</w:t>
      </w:r>
    </w:p>
    <w:p>
      <w:pPr/>
      <w:r>
        <w:rPr>
          <w:rFonts w:ascii="Consolas" w:hAnsi="Consolas"/>
          <w:sz w:val="20"/>
        </w:rPr>
        <w:t xml:space="preserve">    self.memory.append(e)</w:t>
      </w:r>
    </w:p>
    <w:p/>
    <w:p>
      <w:r>
        <w:rPr>
          <w:b/>
        </w:rPr>
        <w:t>Propósito:</w:t>
      </w:r>
    </w:p>
    <w:p>
      <w:pPr>
        <w:pStyle w:val="ListBullet"/>
      </w:pPr>
      <w:r>
        <w:t>**Quebrar correlação temporal** entre experiências consecutivas</w:t>
      </w:r>
    </w:p>
    <w:p>
      <w:pPr>
        <w:pStyle w:val="ListBullet"/>
      </w:pPr>
      <w:r>
        <w:t>**Aumentar eficiência** reutilizando experiências</w:t>
      </w:r>
    </w:p>
    <w:p>
      <w:pPr>
        <w:pStyle w:val="ListBullet"/>
      </w:pPr>
      <w:r>
        <w:t>**Estabilizar treinamento** com amostras diversificadas</w:t>
      </w:r>
    </w:p>
    <w:p/>
    <w:p>
      <w:r>
        <w:t>##### OUNoise (Ornstein-Uhlenbeck)</w:t>
      </w:r>
    </w:p>
    <w:p>
      <w:r>
        <w:t>class OUNoise:</w:t>
      </w:r>
    </w:p>
    <w:p>
      <w:pPr/>
      <w:r>
        <w:rPr>
          <w:rFonts w:ascii="Consolas" w:hAnsi="Consolas"/>
          <w:sz w:val="20"/>
        </w:rPr>
        <w:t>def sample(self):</w:t>
      </w:r>
    </w:p>
    <w:p>
      <w:pPr/>
      <w:r>
        <w:rPr>
          <w:rFonts w:ascii="Consolas" w:hAnsi="Consolas"/>
          <w:sz w:val="20"/>
        </w:rPr>
        <w:t xml:space="preserve">    """</w:t>
      </w:r>
    </w:p>
    <w:p>
      <w:pPr/>
      <w:r>
        <w:rPr>
          <w:rFonts w:ascii="Consolas" w:hAnsi="Consolas"/>
          <w:sz w:val="20"/>
        </w:rPr>
        <w:t xml:space="preserve">    Gera ruído correlacionado temporalmente para exploração.</w:t>
      </w:r>
    </w:p>
    <w:p>
      <w:pPr/>
      <w:r>
        <w:rPr>
          <w:rFonts w:ascii="Consolas" w:hAnsi="Consolas"/>
          <w:sz w:val="20"/>
        </w:rPr>
        <w:t xml:space="preserve">    Parâmetros: θ=0.15, σ=0.2, μ=0</w:t>
      </w:r>
    </w:p>
    <w:p>
      <w:pPr/>
      <w:r>
        <w:rPr>
          <w:rFonts w:ascii="Consolas" w:hAnsi="Consolas"/>
          <w:sz w:val="20"/>
        </w:rPr>
        <w:t xml:space="preserve">    """</w:t>
      </w:r>
    </w:p>
    <w:p>
      <w:pPr/>
      <w:r>
        <w:rPr>
          <w:rFonts w:ascii="Consolas" w:hAnsi="Consolas"/>
          <w:sz w:val="20"/>
        </w:rPr>
        <w:t xml:space="preserve">    x = self.state</w:t>
      </w:r>
    </w:p>
    <w:p>
      <w:pPr/>
      <w:r>
        <w:rPr>
          <w:rFonts w:ascii="Consolas" w:hAnsi="Consolas"/>
          <w:sz w:val="20"/>
        </w:rPr>
        <w:t xml:space="preserve">    dx = self.theta * (self.mu - x) + self.sigma * np.random.randn(len(x))</w:t>
      </w:r>
    </w:p>
    <w:p>
      <w:pPr/>
      <w:r>
        <w:rPr>
          <w:rFonts w:ascii="Consolas" w:hAnsi="Consolas"/>
          <w:sz w:val="20"/>
        </w:rPr>
        <w:t xml:space="preserve">    self.state = x + dx</w:t>
      </w:r>
    </w:p>
    <w:p>
      <w:pPr/>
      <w:r>
        <w:rPr>
          <w:rFonts w:ascii="Consolas" w:hAnsi="Consolas"/>
          <w:sz w:val="20"/>
        </w:rPr>
        <w:t xml:space="preserve">    return self.state</w:t>
      </w:r>
    </w:p>
    <w:p/>
    <w:p>
      <w:r>
        <w:rPr>
          <w:b/>
        </w:rPr>
        <w:t>Propósito:</w:t>
      </w:r>
    </w:p>
    <w:p>
      <w:pPr>
        <w:pStyle w:val="ListBullet"/>
      </w:pPr>
      <w:r>
        <w:t>**Exploração eficiente** em espaços contínuos</w:t>
      </w:r>
    </w:p>
    <w:p>
      <w:pPr>
        <w:pStyle w:val="ListBullet"/>
      </w:pPr>
      <w:r>
        <w:t>**Ruído correlacionado** temporalmente (mais natural que ruído branco)</w:t>
      </w:r>
    </w:p>
    <w:p>
      <w:pPr>
        <w:pStyle w:val="ListBullet"/>
      </w:pPr>
      <w:r>
        <w:t>**Parâmetros ajustáveis** para controlar exploração</w:t>
      </w:r>
    </w:p>
    <w:p/>
    <w:p>
      <w:pPr>
        <w:pStyle w:val="Heading3"/>
      </w:pPr>
      <w:r>
        <w:rPr>
          <w:b/>
          <w:sz w:val="24"/>
        </w:rPr>
        <w:t>3.3 Algoritmo de Treinamento</w:t>
      </w:r>
    </w:p>
    <w:p/>
    <w:p>
      <w:pPr>
        <w:pStyle w:val="Heading4"/>
      </w:pPr>
      <w:r>
        <w:rPr>
          <w:b/>
          <w:sz w:val="22"/>
        </w:rPr>
        <w:t>3.3.1 Loop Principal</w:t>
      </w:r>
    </w:p>
    <w:p/>
    <w:p>
      <w:pPr>
        <w:pStyle w:val="Heading1"/>
        <w:jc w:val="center"/>
      </w:pPr>
      <w:r>
        <w:rPr>
          <w:b/>
          <w:color w:val="000000"/>
          <w:sz w:val="32"/>
        </w:rPr>
        <w:t>Para cada episódio</w:t>
      </w:r>
    </w:p>
    <w:p>
      <w:r>
        <w:t>for i_episode in range(1, num_episodes+1):</w:t>
      </w:r>
    </w:p>
    <w:p>
      <w:pPr/>
      <w:r>
        <w:rPr>
          <w:rFonts w:ascii="Consolas" w:hAnsi="Consolas"/>
          <w:sz w:val="20"/>
        </w:rPr>
        <w:t>state = agent.reset_episode()  # Reseta ambiente e ruído</w:t>
      </w:r>
    </w:p>
    <w:p>
      <w:pPr/>
      <w:r>
        <w:rPr>
          <w:rFonts w:ascii="Consolas" w:hAnsi="Consolas"/>
          <w:sz w:val="20"/>
        </w:rPr>
        <w:t>total_reward = 0</w:t>
      </w:r>
    </w:p>
    <w:p/>
    <w:p>
      <w:pPr/>
      <w:r>
        <w:rPr>
          <w:rFonts w:ascii="Consolas" w:hAnsi="Consolas"/>
          <w:sz w:val="20"/>
        </w:rPr>
        <w:t>while True:</w:t>
      </w:r>
    </w:p>
    <w:p>
      <w:pPr/>
      <w:r>
        <w:rPr>
          <w:rFonts w:ascii="Consolas" w:hAnsi="Consolas"/>
          <w:sz w:val="20"/>
        </w:rPr>
        <w:t xml:space="preserve">    # 1. Escolher ação</w:t>
      </w:r>
    </w:p>
    <w:p>
      <w:pPr/>
      <w:r>
        <w:rPr>
          <w:rFonts w:ascii="Consolas" w:hAnsi="Consolas"/>
          <w:sz w:val="20"/>
        </w:rPr>
        <w:t xml:space="preserve">    action = agent.act(state)</w:t>
      </w:r>
    </w:p>
    <w:p/>
    <w:p>
      <w:pPr/>
      <w:r>
        <w:rPr>
          <w:rFonts w:ascii="Consolas" w:hAnsi="Consolas"/>
          <w:sz w:val="20"/>
        </w:rPr>
        <w:t xml:space="preserve">    # 2. Executar ação</w:t>
      </w:r>
    </w:p>
    <w:p>
      <w:pPr/>
      <w:r>
        <w:rPr>
          <w:rFonts w:ascii="Consolas" w:hAnsi="Consolas"/>
          <w:sz w:val="20"/>
        </w:rPr>
        <w:t xml:space="preserve">    next_state, reward, done = task.step(action)</w:t>
      </w:r>
    </w:p>
    <w:p>
      <w:pPr/>
      <w:r>
        <w:rPr>
          <w:rFonts w:ascii="Consolas" w:hAnsi="Consolas"/>
          <w:sz w:val="20"/>
        </w:rPr>
        <w:t xml:space="preserve">    total_reward += reward</w:t>
      </w:r>
    </w:p>
    <w:p/>
    <w:p>
      <w:pPr/>
      <w:r>
        <w:rPr>
          <w:rFonts w:ascii="Consolas" w:hAnsi="Consolas"/>
          <w:sz w:val="20"/>
        </w:rPr>
        <w:t xml:space="preserve">    # 3. Aprender com experiência</w:t>
      </w:r>
    </w:p>
    <w:p>
      <w:pPr/>
      <w:r>
        <w:rPr>
          <w:rFonts w:ascii="Consolas" w:hAnsi="Consolas"/>
          <w:sz w:val="20"/>
        </w:rPr>
        <w:t xml:space="preserve">    agent.step(action, reward, next_state, done)</w:t>
      </w:r>
    </w:p>
    <w:p/>
    <w:p>
      <w:pPr/>
      <w:r>
        <w:rPr>
          <w:rFonts w:ascii="Consolas" w:hAnsi="Consolas"/>
          <w:sz w:val="20"/>
        </w:rPr>
        <w:t xml:space="preserve">    # 4. Atualizar estado</w:t>
      </w:r>
    </w:p>
    <w:p>
      <w:pPr/>
      <w:r>
        <w:rPr>
          <w:rFonts w:ascii="Consolas" w:hAnsi="Consolas"/>
          <w:sz w:val="20"/>
        </w:rPr>
        <w:t xml:space="preserve">    state = next_state</w:t>
      </w:r>
    </w:p>
    <w:p/>
    <w:p>
      <w:pPr/>
      <w:r>
        <w:rPr>
          <w:rFonts w:ascii="Consolas" w:hAnsi="Consolas"/>
          <w:sz w:val="20"/>
        </w:rPr>
        <w:t xml:space="preserve">    if done:</w:t>
      </w:r>
    </w:p>
    <w:p>
      <w:pPr/>
      <w:r>
        <w:rPr>
          <w:rFonts w:ascii="Consolas" w:hAnsi="Consolas"/>
          <w:sz w:val="20"/>
        </w:rPr>
        <w:t xml:space="preserve">        break</w:t>
      </w:r>
    </w:p>
    <w:p/>
    <w:p>
      <w:pPr>
        <w:pStyle w:val="Heading4"/>
      </w:pPr>
      <w:r>
        <w:rPr>
          <w:b/>
          <w:sz w:val="22"/>
        </w:rPr>
        <w:t>3.3.2 Detalhamento do Processo de Aprendizado</w:t>
      </w:r>
    </w:p>
    <w:p/>
    <w:p>
      <w:r>
        <w:t>##### Passo 1: Escolha da Ação</w:t>
      </w:r>
    </w:p>
    <w:p>
      <w:r>
        <w:t>def act(self, state):</w:t>
      </w:r>
    </w:p>
    <w:p>
      <w:pPr/>
      <w:r>
        <w:rPr>
          <w:rFonts w:ascii="Consolas" w:hAnsi="Consolas"/>
          <w:sz w:val="20"/>
        </w:rPr>
        <w:t>"""</w:t>
      </w:r>
    </w:p>
    <w:p>
      <w:pPr/>
      <w:r>
        <w:rPr>
          <w:rFonts w:ascii="Consolas" w:hAnsi="Consolas"/>
          <w:sz w:val="20"/>
        </w:rPr>
        <w:t>Seleciona ação baseada na política atual + ruído exploratório.</w:t>
      </w:r>
    </w:p>
    <w:p>
      <w:pPr/>
      <w:r>
        <w:rPr>
          <w:rFonts w:ascii="Consolas" w:hAnsi="Consolas"/>
          <w:sz w:val="20"/>
        </w:rPr>
        <w:t>"""</w:t>
      </w:r>
    </w:p>
    <w:p>
      <w:pPr/>
      <w:r>
        <w:rPr>
          <w:rFonts w:ascii="Consolas" w:hAnsi="Consolas"/>
          <w:sz w:val="20"/>
        </w:rPr>
        <w:t>state = np.reshape(state, [-1, self.state_size])</w:t>
      </w:r>
    </w:p>
    <w:p/>
    <w:p>
      <w:pPr/>
      <w:r>
        <w:rPr>
          <w:rFonts w:ascii="Consolas" w:hAnsi="Consolas"/>
          <w:sz w:val="20"/>
        </w:rPr>
        <w:t># Previsão da política atual</w:t>
      </w:r>
    </w:p>
    <w:p>
      <w:pPr/>
      <w:r>
        <w:rPr>
          <w:rFonts w:ascii="Consolas" w:hAnsi="Consolas"/>
          <w:sz w:val="20"/>
        </w:rPr>
        <w:t>action = self.actor_local.model.predict(state, verbose=0)[0]</w:t>
      </w:r>
    </w:p>
    <w:p/>
    <w:p>
      <w:pPr/>
      <w:r>
        <w:rPr>
          <w:rFonts w:ascii="Consolas" w:hAnsi="Consolas"/>
          <w:sz w:val="20"/>
        </w:rPr>
        <w:t># Adicionar ruído para exploração</w:t>
      </w:r>
    </w:p>
    <w:p>
      <w:pPr/>
      <w:r>
        <w:rPr>
          <w:rFonts w:ascii="Consolas" w:hAnsi="Consolas"/>
          <w:sz w:val="20"/>
        </w:rPr>
        <w:t>return list(action + self.noise.sample())</w:t>
      </w:r>
    </w:p>
    <w:p/>
    <w:p>
      <w:r>
        <w:rPr>
          <w:b/>
        </w:rPr>
        <w:t>Comentários:</w:t>
      </w:r>
    </w:p>
    <w:p>
      <w:pPr>
        <w:pStyle w:val="ListBullet"/>
      </w:pPr>
      <w:r>
        <w:t>Usa modelo Actor atual para prever ação determinística</w:t>
      </w:r>
    </w:p>
    <w:p>
      <w:pPr>
        <w:pStyle w:val="ListBullet"/>
      </w:pPr>
      <w:r>
        <w:t>Adiciona ruído OUNoise para exploração do espaço de ação</w:t>
      </w:r>
    </w:p>
    <w:p>
      <w:pPr>
        <w:pStyle w:val="ListBullet"/>
      </w:pPr>
      <w:r>
        <w:t>Retorna lista com 4 velocidades de rotor</w:t>
      </w:r>
    </w:p>
    <w:p/>
    <w:p>
      <w:r>
        <w:t>##### Passo 2: Armazenamento e Amostragem</w:t>
      </w:r>
    </w:p>
    <w:p>
      <w:r>
        <w:t>def step(self, action, reward, next_state, done):</w:t>
      </w:r>
    </w:p>
    <w:p>
      <w:pPr/>
      <w:r>
        <w:rPr>
          <w:rFonts w:ascii="Consolas" w:hAnsi="Consolas"/>
          <w:sz w:val="20"/>
        </w:rPr>
        <w:t># Armazena experiência no replay buffer</w:t>
      </w:r>
    </w:p>
    <w:p>
      <w:pPr/>
      <w:r>
        <w:rPr>
          <w:rFonts w:ascii="Consolas" w:hAnsi="Consolas"/>
          <w:sz w:val="20"/>
        </w:rPr>
        <w:t>self.memory.add(self.last_state, action, reward, next_state, done)</w:t>
      </w:r>
    </w:p>
    <w:p/>
    <w:p>
      <w:pPr/>
      <w:r>
        <w:rPr>
          <w:rFonts w:ascii="Consolas" w:hAnsi="Consolas"/>
          <w:sz w:val="20"/>
        </w:rPr>
        <w:t># Aprende quando há experiências suficientes</w:t>
      </w:r>
    </w:p>
    <w:p>
      <w:pPr/>
      <w:r>
        <w:rPr>
          <w:rFonts w:ascii="Consolas" w:hAnsi="Consolas"/>
          <w:sz w:val="20"/>
        </w:rPr>
        <w:t>if len(self.memory) &gt; self.batch_size:</w:t>
      </w:r>
    </w:p>
    <w:p>
      <w:pPr/>
      <w:r>
        <w:rPr>
          <w:rFonts w:ascii="Consolas" w:hAnsi="Consolas"/>
          <w:sz w:val="20"/>
        </w:rPr>
        <w:t xml:space="preserve">    experiences = self.memory.sample()</w:t>
      </w:r>
    </w:p>
    <w:p>
      <w:pPr/>
      <w:r>
        <w:rPr>
          <w:rFonts w:ascii="Consolas" w:hAnsi="Consolas"/>
          <w:sz w:val="20"/>
        </w:rPr>
        <w:t xml:space="preserve">    self.learn(experiences)</w:t>
      </w:r>
    </w:p>
    <w:p/>
    <w:p>
      <w:pPr/>
      <w:r>
        <w:rPr>
          <w:rFonts w:ascii="Consolas" w:hAnsi="Consolas"/>
          <w:sz w:val="20"/>
        </w:rPr>
        <w:t>self.last_state = next_state</w:t>
      </w:r>
    </w:p>
    <w:p/>
    <w:p>
      <w:r>
        <w:t>##### Passo 3: Processo de Aprendizado (Learn)</w:t>
      </w:r>
    </w:p>
    <w:p>
      <w:r>
        <w:t>def learn(self, experiences):</w:t>
      </w:r>
    </w:p>
    <w:p>
      <w:pPr/>
      <w:r>
        <w:rPr>
          <w:rFonts w:ascii="Consolas" w:hAnsi="Consolas"/>
          <w:sz w:val="20"/>
        </w:rPr>
        <w:t># 1. Preparar dados</w:t>
      </w:r>
    </w:p>
    <w:p>
      <w:pPr/>
      <w:r>
        <w:rPr>
          <w:rFonts w:ascii="Consolas" w:hAnsi="Consolas"/>
          <w:sz w:val="20"/>
        </w:rPr>
        <w:t>states = np.vstack([e.state for e in experiences])</w:t>
      </w:r>
    </w:p>
    <w:p>
      <w:pPr/>
      <w:r>
        <w:rPr>
          <w:rFonts w:ascii="Consolas" w:hAnsi="Consolas"/>
          <w:sz w:val="20"/>
        </w:rPr>
        <w:t>actions = np.array([e.action for e in experiences])</w:t>
      </w:r>
    </w:p>
    <w:p>
      <w:pPr/>
      <w:r>
        <w:rPr>
          <w:rFonts w:ascii="Consolas" w:hAnsi="Consolas"/>
          <w:sz w:val="20"/>
        </w:rPr>
        <w:t>rewards = np.array([e.reward for e in experiences])</w:t>
      </w:r>
    </w:p>
    <w:p>
      <w:pPr/>
      <w:r>
        <w:rPr>
          <w:rFonts w:ascii="Consolas" w:hAnsi="Consolas"/>
          <w:sz w:val="20"/>
        </w:rPr>
        <w:t>dones = np.array([e.done for e in experiences])</w:t>
      </w:r>
    </w:p>
    <w:p>
      <w:pPr/>
      <w:r>
        <w:rPr>
          <w:rFonts w:ascii="Consolas" w:hAnsi="Consolas"/>
          <w:sz w:val="20"/>
        </w:rPr>
        <w:t>next_states = np.vstack([e.next_state for e in experiences])</w:t>
      </w:r>
    </w:p>
    <w:p/>
    <w:p>
      <w:pPr/>
      <w:r>
        <w:rPr>
          <w:rFonts w:ascii="Consolas" w:hAnsi="Consolas"/>
          <w:sz w:val="20"/>
        </w:rPr>
        <w:t># 2. Calcular targets usando modelos target</w:t>
      </w:r>
    </w:p>
    <w:p>
      <w:pPr/>
      <w:r>
        <w:rPr>
          <w:rFonts w:ascii="Consolas" w:hAnsi="Consolas"/>
          <w:sz w:val="20"/>
        </w:rPr>
        <w:t>actions_next = self.actor_target.model.predict_on_batch(next_states)</w:t>
      </w:r>
    </w:p>
    <w:p>
      <w:pPr/>
      <w:r>
        <w:rPr>
          <w:rFonts w:ascii="Consolas" w:hAnsi="Consolas"/>
          <w:sz w:val="20"/>
        </w:rPr>
        <w:t>Q_targets_next = self.critic_target.model.predict_on_batch([next_states, actions_next])</w:t>
      </w:r>
    </w:p>
    <w:p>
      <w:pPr/>
      <w:r>
        <w:rPr>
          <w:rFonts w:ascii="Consolas" w:hAnsi="Consolas"/>
          <w:sz w:val="20"/>
        </w:rPr>
        <w:t>Q_targets = rewards + self.gamma * Q_targets_next * (1 - dones)</w:t>
      </w:r>
    </w:p>
    <w:p/>
    <w:p>
      <w:pPr/>
      <w:r>
        <w:rPr>
          <w:rFonts w:ascii="Consolas" w:hAnsi="Consolas"/>
          <w:sz w:val="20"/>
        </w:rPr>
        <w:t># 3. Treinar Critic</w:t>
      </w:r>
    </w:p>
    <w:p>
      <w:pPr/>
      <w:r>
        <w:rPr>
          <w:rFonts w:ascii="Consolas" w:hAnsi="Consolas"/>
          <w:sz w:val="20"/>
        </w:rPr>
        <w:t>self.critic_local.model.train_on_batch([states, actions], Q_targets)</w:t>
      </w:r>
    </w:p>
    <w:p/>
    <w:p>
      <w:pPr/>
      <w:r>
        <w:rPr>
          <w:rFonts w:ascii="Consolas" w:hAnsi="Consolas"/>
          <w:sz w:val="20"/>
        </w:rPr>
        <w:t># 4. Treinar Actor</w:t>
      </w:r>
    </w:p>
    <w:p>
      <w:pPr/>
      <w:r>
        <w:rPr>
          <w:rFonts w:ascii="Consolas" w:hAnsi="Consolas"/>
          <w:sz w:val="20"/>
        </w:rPr>
        <w:t>action_gradients = self._get_action_gradients(states, actions)</w:t>
      </w:r>
    </w:p>
    <w:p>
      <w:pPr/>
      <w:r>
        <w:rPr>
          <w:rFonts w:ascii="Consolas" w:hAnsi="Consolas"/>
          <w:sz w:val="20"/>
        </w:rPr>
        <w:t>self.actor_local.train_step(states, action_gradients)</w:t>
      </w:r>
    </w:p>
    <w:p/>
    <w:p>
      <w:pPr/>
      <w:r>
        <w:rPr>
          <w:rFonts w:ascii="Consolas" w:hAnsi="Consolas"/>
          <w:sz w:val="20"/>
        </w:rPr>
        <w:t># 5. Atualizar modelos target</w:t>
      </w:r>
    </w:p>
    <w:p>
      <w:pPr/>
      <w:r>
        <w:rPr>
          <w:rFonts w:ascii="Consolas" w:hAnsi="Consolas"/>
          <w:sz w:val="20"/>
        </w:rPr>
        <w:t>self.update_target_models()</w:t>
      </w:r>
    </w:p>
    <w:p/>
    <w:p>
      <w:r>
        <w:rPr>
          <w:b/>
        </w:rPr>
        <w:t>Equação de Target:</w:t>
      </w:r>
    </w:p>
    <w:p>
      <w:r>
        <w:t>Q(s,a) = r + γ * Q(s',π(s')) * (1 - done)</w:t>
      </w:r>
    </w:p>
    <w:p/>
    <w:p>
      <w:r>
        <w:t>Onde:</w:t>
      </w:r>
    </w:p>
    <w:p>
      <w:pPr>
        <w:pStyle w:val="ListBullet"/>
      </w:pPr>
      <w:r>
        <w:t>`r`: recompensa imediata</w:t>
      </w:r>
    </w:p>
    <w:p>
      <w:pPr>
        <w:pStyle w:val="ListBullet"/>
      </w:pPr>
      <w:r>
        <w:t>`γ`: fator de desconto (0.99)</w:t>
      </w:r>
    </w:p>
    <w:p>
      <w:pPr>
        <w:pStyle w:val="ListBullet"/>
      </w:pPr>
      <w:r>
        <w:t>`Q(s',π(s'))`: valor futuro estimado</w:t>
      </w:r>
    </w:p>
    <w:p>
      <w:pPr>
        <w:pStyle w:val="ListBullet"/>
      </w:pPr>
      <w:r>
        <w:t>`done`: flag de término do episódio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4. Resultados Experimentais</w:t>
      </w:r>
    </w:p>
    <w:p/>
    <w:p>
      <w:pPr>
        <w:pStyle w:val="Heading3"/>
      </w:pPr>
      <w:r>
        <w:rPr>
          <w:b/>
          <w:sz w:val="24"/>
        </w:rPr>
        <w:t>4.1 Configuração dos Experimentos</w:t>
      </w:r>
    </w:p>
    <w:p/>
    <w:p>
      <w:pPr>
        <w:pStyle w:val="Heading4"/>
      </w:pPr>
      <w:r>
        <w:rPr>
          <w:b/>
          <w:sz w:val="22"/>
        </w:rPr>
        <w:t>Parâmetros de Treinamento</w:t>
      </w:r>
    </w:p>
    <w:p>
      <w:r>
        <w:t>num_episodes = 20</w:t>
      </w:r>
    </w:p>
    <w:p>
      <w:r>
        <w:t>target_pos = np.array([0., 0., 10.])</w:t>
      </w:r>
    </w:p>
    <w:p>
      <w:r>
        <w:t>runtime = 5.0</w:t>
      </w:r>
    </w:p>
    <w:p>
      <w:r>
        <w:t>action_repeat = 3</w:t>
      </w:r>
    </w:p>
    <w:p/>
    <w:p>
      <w:pPr>
        <w:pStyle w:val="Heading1"/>
        <w:jc w:val="center"/>
      </w:pPr>
      <w:r>
        <w:rPr>
          <w:b/>
          <w:color w:val="000000"/>
          <w:sz w:val="32"/>
        </w:rPr>
        <w:t>Hiperparâmetros DDPG</w:t>
      </w:r>
    </w:p>
    <w:p>
      <w:r>
        <w:t>buffer_size = 100000</w:t>
      </w:r>
    </w:p>
    <w:p>
      <w:r>
        <w:t>batch_size = 64</w:t>
      </w:r>
    </w:p>
    <w:p>
      <w:r>
        <w:t>gamma = 0.99</w:t>
      </w:r>
    </w:p>
    <w:p>
      <w:r>
        <w:t>tau = 0.01</w:t>
      </w:r>
    </w:p>
    <w:p/>
    <w:p>
      <w:pPr>
        <w:pStyle w:val="Heading1"/>
        <w:jc w:val="center"/>
      </w:pPr>
      <w:r>
        <w:rPr>
          <w:b/>
          <w:color w:val="000000"/>
          <w:sz w:val="32"/>
        </w:rPr>
        <w:t>Parâmetros OUNoise</w:t>
      </w:r>
    </w:p>
    <w:p>
      <w:r>
        <w:t>theta = 0.15</w:t>
      </w:r>
    </w:p>
    <w:p>
      <w:r>
        <w:t>sigma = 0.2</w:t>
      </w:r>
    </w:p>
    <w:p>
      <w:r>
        <w:t>mu = 0.0</w:t>
      </w:r>
    </w:p>
    <w:p/>
    <w:p>
      <w:pPr>
        <w:pStyle w:val="Heading4"/>
      </w:pPr>
      <w:r>
        <w:rPr>
          <w:b/>
          <w:sz w:val="22"/>
        </w:rPr>
        <w:t>Parâmetros das Redes Neurais</w:t>
      </w:r>
    </w:p>
    <w:p>
      <w:pPr>
        <w:pStyle w:val="Heading1"/>
        <w:jc w:val="center"/>
      </w:pPr>
      <w:r>
        <w:rPr>
          <w:b/>
          <w:color w:val="000000"/>
          <w:sz w:val="32"/>
        </w:rPr>
        <w:t>Actor/Critic</w:t>
      </w:r>
    </w:p>
    <w:p>
      <w:r>
        <w:t>learning_rate = 0.001</w:t>
      </w:r>
    </w:p>
    <w:p>
      <w:r>
        <w:t>hidden_layers = [64, 128, 64]</w:t>
      </w:r>
    </w:p>
    <w:p>
      <w:r>
        <w:t>activation = 'relu'</w:t>
      </w:r>
    </w:p>
    <w:p>
      <w:r>
        <w:t>output_activation = 'sigmoid'  # Actor</w:t>
      </w:r>
    </w:p>
    <w:p/>
    <w:p>
      <w:pPr>
        <w:pStyle w:val="Heading3"/>
      </w:pPr>
      <w:r>
        <w:rPr>
          <w:b/>
          <w:sz w:val="24"/>
        </w:rPr>
        <w:t>4.2 Resultados Obtidos</w:t>
      </w:r>
    </w:p>
    <w:p/>
    <w:p>
      <w:pPr>
        <w:pStyle w:val="Heading4"/>
      </w:pPr>
      <w:r>
        <w:rPr>
          <w:b/>
          <w:sz w:val="22"/>
        </w:rPr>
        <w:t>4.2.1 Agente Básico (Baseline)</w:t>
      </w:r>
    </w:p>
    <w:p>
      <w:r>
        <w:t>=== INICIANDO SIMULAÇÃO COM AGENTE BÁSICO ===</w:t>
      </w:r>
    </w:p>
    <w:p>
      <w:r>
        <w:t>Este agente usa ações aleatórias para controlar o quadcopter</w:t>
      </w:r>
    </w:p>
    <w:p>
      <w:r>
        <w:t>Objetivo: alcançar a posição alvo [0, 0, 10]</w:t>
      </w:r>
    </w:p>
    <w:p/>
    <w:p>
      <w:r>
        <w:t>Executando simulação...</w:t>
      </w:r>
    </w:p>
    <w:p>
      <w:r>
        <w:t>Simulação concluída em 84 passos</w:t>
      </w:r>
    </w:p>
    <w:p>
      <w:r>
        <w:t>Posição final: x=11.47, y=-2.04, z=29.50</w:t>
      </w:r>
    </w:p>
    <w:p>
      <w:r>
        <w:t>Posição alvo: [0.00, 0.00, 10.00]</w:t>
      </w:r>
    </w:p>
    <w:p>
      <w:r>
        <w:t>Distância até o alvo: 22.71</w:t>
      </w:r>
    </w:p>
    <w:p/>
    <w:p>
      <w:r>
        <w:rPr>
          <w:b/>
        </w:rPr>
        <w:t>Análise:</w:t>
      </w:r>
    </w:p>
    <w:p>
      <w:pPr>
        <w:pStyle w:val="ListBullet"/>
      </w:pPr>
      <w:r>
        <w:t>**Performance muito ruim:** Distância 22.71 do alvo</w:t>
      </w:r>
    </w:p>
    <w:p>
      <w:pPr>
        <w:pStyle w:val="ListBullet"/>
      </w:pPr>
      <w:r>
        <w:t>**Comportamento aleatório:** Sem padrão de controle</w:t>
      </w:r>
    </w:p>
    <w:p>
      <w:pPr>
        <w:pStyle w:val="ListBullet"/>
      </w:pPr>
      <w:r>
        <w:t>**Instabilidade:** Movimento errático e imprevisível</w:t>
      </w:r>
    </w:p>
    <w:p/>
    <w:p>
      <w:pPr>
        <w:pStyle w:val="Heading4"/>
      </w:pPr>
      <w:r>
        <w:rPr>
          <w:b/>
          <w:sz w:val="22"/>
        </w:rPr>
        <w:t>4.2.2 Agente DDPG - Evolução do Treinamento</w:t>
      </w:r>
    </w:p>
    <w:p/>
    <w:p>
      <w:r>
        <w:t>=== INICIANDO TREINAMENTO COM AGENTE DDPG ===</w:t>
      </w:r>
    </w:p>
    <w:p>
      <w:r>
        <w:t>DDPG: Deep Deterministic Policy Gradient</w:t>
      </w:r>
    </w:p>
    <w:p>
      <w:r>
        <w:t>Algoritmo de reinforcement learning para espaços contínuos</w:t>
      </w:r>
    </w:p>
    <w:p/>
    <w:p>
      <w:r>
        <w:t>Configuração do treinamento:</w:t>
      </w:r>
    </w:p>
    <w:p>
      <w:pPr>
        <w:pStyle w:val="ListBullet"/>
      </w:pPr>
      <w:r>
        <w:t>Número de episódios: 20</w:t>
      </w:r>
    </w:p>
    <w:p>
      <w:pPr>
        <w:pStyle w:val="ListBullet"/>
      </w:pPr>
      <w:r>
        <w:t>Posição alvo: [ 0.  0. 10.]</w:t>
      </w:r>
    </w:p>
    <w:p>
      <w:pPr>
        <w:pStyle w:val="ListBullet"/>
      </w:pPr>
      <w:r>
        <w:t>Tamanho do estado: 18</w:t>
      </w:r>
    </w:p>
    <w:p>
      <w:pPr>
        <w:pStyle w:val="ListBullet"/>
      </w:pPr>
      <w:r>
        <w:t>Tamanho da ação: 4</w:t>
      </w:r>
    </w:p>
    <w:p/>
    <w:p>
      <w:r>
        <w:t>Episódio   1: recompensa total = -75.619 (melhor = -75.619)</w:t>
      </w:r>
    </w:p>
    <w:p>
      <w:r>
        <w:t>Episódio   2: recompensa total = -70.403 (melhor = -70.403)</w:t>
      </w:r>
    </w:p>
    <w:p>
      <w:r>
        <w:t>Episódio   3: recompensa total = -32.254 (melhor = -32.254)</w:t>
      </w:r>
    </w:p>
    <w:p>
      <w:r>
        <w:t>Episódio   4: recompensa total =  -3.583 (melhor =  -3.583)</w:t>
      </w:r>
    </w:p>
    <w:p>
      <w:r>
        <w:t>Episódio   5: recompensa total =   2.708 (melhor =   2.708)</w:t>
      </w:r>
    </w:p>
    <w:p>
      <w:r>
        <w:t>Episódio   6: recompensa total =   2.708 (melhor =   2.708)</w:t>
      </w:r>
    </w:p>
    <w:p>
      <w:r>
        <w:t>Episódio   7: recompensa total =  -3.217 (melhor =   2.708)</w:t>
      </w:r>
    </w:p>
    <w:p>
      <w:r>
        <w:t>Episódio   8: recompensa total =   2.708 (melhor =   2.708)</w:t>
      </w:r>
    </w:p>
    <w:p>
      <w:r>
        <w:t>Episódio   9: recompensa total =   2.709 (melhor =   2.709)</w:t>
      </w:r>
    </w:p>
    <w:p>
      <w:r>
        <w:t>Episódio  10: recompensa total =   2.709 (melhor =   2.709)</w:t>
      </w:r>
    </w:p>
    <w:p>
      <w:r>
        <w:t>Episódio  11: recompensa total =   2.708 (melhor =   2.709)</w:t>
      </w:r>
    </w:p>
    <w:p>
      <w:r>
        <w:t>Episódio  12: recompensa total =   2.708 (melhor =   2.709)</w:t>
      </w:r>
    </w:p>
    <w:p>
      <w:r>
        <w:t>Episódio  13: recompensa total =   2.709 (melhor =   2.709)</w:t>
      </w:r>
    </w:p>
    <w:p>
      <w:r>
        <w:t>Episódio  14: recompensa total =  -2.361 (melhor =   2.709)</w:t>
      </w:r>
    </w:p>
    <w:p>
      <w:r>
        <w:t>Episódio  15: recompensa total =  -2.355 (melhor =   2.709)</w:t>
      </w:r>
    </w:p>
    <w:p>
      <w:r>
        <w:t>Episódio  16: recompensa total =  -2.662 (melhor =   2.709)</w:t>
      </w:r>
    </w:p>
    <w:p>
      <w:r>
        <w:t>Episódio  17: recompensa total =   2.708 (melhor =   2.709)</w:t>
      </w:r>
    </w:p>
    <w:p>
      <w:r>
        <w:t>Episódio  18: recompensa total =   2.709 (melhor =   2.709)</w:t>
      </w:r>
    </w:p>
    <w:p>
      <w:r>
        <w:t>Episódio  19: recompensa total =  -3.329 (melhor =   2.709)</w:t>
      </w:r>
    </w:p>
    <w:p>
      <w:r>
        <w:t>Episódio  20: recompensa total =  -6.457 (melhor =   2.709)</w:t>
      </w:r>
    </w:p>
    <w:p/>
    <w:p>
      <w:pPr>
        <w:pStyle w:val="Heading4"/>
      </w:pPr>
      <w:r>
        <w:rPr>
          <w:b/>
          <w:sz w:val="22"/>
        </w:rPr>
        <w:t>4.2.3 Análise Estatística dos Resultados</w:t>
      </w:r>
    </w:p>
    <w:p/>
    <w:p>
      <w:r>
        <w:t>=== ESTATÍSTICAS DO TREINAMENTO ===</w:t>
      </w:r>
    </w:p>
    <w:p>
      <w:r>
        <w:t>Recompensa média: -8.758</w:t>
      </w:r>
    </w:p>
    <w:p>
      <w:r>
        <w:t>Desvio padrão: 22.747</w:t>
      </w:r>
    </w:p>
    <w:p>
      <w:r>
        <w:t>Melhor recompensa: 2.709</w:t>
      </w:r>
    </w:p>
    <w:p>
      <w:r>
        <w:t>Pior recompensa: -75.619</w:t>
      </w:r>
    </w:p>
    <w:p>
      <w:r>
        <w:t>Episódios com recompensa positiva: 10/20 (50.0%)</w:t>
      </w:r>
    </w:p>
    <w:p>
      <w:r>
        <w:t>Últimos 10 episódios média: -0.362</w:t>
      </w:r>
    </w:p>
    <w:p/>
    <w:p>
      <w:pPr>
        <w:pStyle w:val="Heading3"/>
      </w:pPr>
      <w:r>
        <w:rPr>
          <w:b/>
          <w:sz w:val="24"/>
        </w:rPr>
        <w:t>4.3 Análise da Curva de Aprendizado</w:t>
      </w:r>
    </w:p>
    <w:p/>
    <w:p>
      <w:pPr>
        <w:pStyle w:val="Heading4"/>
      </w:pPr>
      <w:r>
        <w:rPr>
          <w:b/>
          <w:sz w:val="22"/>
        </w:rPr>
        <w:t>Fase 1: Exploração Inicial (Episódios 1-3)</w:t>
      </w:r>
    </w:p>
    <w:p>
      <w:pPr>
        <w:pStyle w:val="ListBullet"/>
      </w:pPr>
      <w:r>
        <w:t>**Recompensas:** -75.6 → -70.4 → -32.3</w:t>
      </w:r>
    </w:p>
    <w:p>
      <w:pPr>
        <w:pStyle w:val="ListBullet"/>
      </w:pPr>
      <w:r>
        <w:t>**Comportamento:** Agente explorando aleatoriamente</w:t>
      </w:r>
    </w:p>
    <w:p>
      <w:pPr>
        <w:pStyle w:val="ListBullet"/>
      </w:pPr>
      <w:r>
        <w:t>**Aprendizado:** Descobrindo dinâmicas básicas do ambiente</w:t>
      </w:r>
    </w:p>
    <w:p/>
    <w:p>
      <w:pPr>
        <w:pStyle w:val="Heading4"/>
      </w:pPr>
      <w:r>
        <w:rPr>
          <w:b/>
          <w:sz w:val="22"/>
        </w:rPr>
        <w:t>Fase 2: Melhora Rápida (Episódios 4-10)</w:t>
      </w:r>
    </w:p>
    <w:p>
      <w:pPr>
        <w:pStyle w:val="ListBullet"/>
      </w:pPr>
      <w:r>
        <w:t>**Recompensas:** -3.6 → 2.7 (convergência)</w:t>
      </w:r>
    </w:p>
    <w:p>
      <w:pPr>
        <w:pStyle w:val="ListBullet"/>
      </w:pPr>
      <w:r>
        <w:t>**Comportamento:** Descoberta de políticas eficazes</w:t>
      </w:r>
    </w:p>
    <w:p>
      <w:pPr>
        <w:pStyle w:val="ListBullet"/>
      </w:pPr>
      <w:r>
        <w:t>**Aprendizado:** Transição rápida para políticas positivas</w:t>
      </w:r>
    </w:p>
    <w:p/>
    <w:p>
      <w:pPr>
        <w:pStyle w:val="Heading4"/>
      </w:pPr>
      <w:r>
        <w:rPr>
          <w:b/>
          <w:sz w:val="22"/>
        </w:rPr>
        <w:t>Fase 3: Estabilização (Episódios 11-20)</w:t>
      </w:r>
    </w:p>
    <w:p>
      <w:pPr>
        <w:pStyle w:val="ListBullet"/>
      </w:pPr>
      <w:r>
        <w:t>**Recompensas:** Oscilação em torno de 2.7</w:t>
      </w:r>
    </w:p>
    <w:p>
      <w:pPr>
        <w:pStyle w:val="ListBullet"/>
      </w:pPr>
      <w:r>
        <w:t>**Comportamento:** Política razoável estabelecida</w:t>
      </w:r>
    </w:p>
    <w:p>
      <w:pPr>
        <w:pStyle w:val="ListBullet"/>
      </w:pPr>
      <w:r>
        <w:t>**Aprendizado:** Pequenos ajustes finos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5. Discussão dos Resultados</w:t>
      </w:r>
    </w:p>
    <w:p/>
    <w:p>
      <w:pPr>
        <w:pStyle w:val="Heading3"/>
      </w:pPr>
      <w:r>
        <w:rPr>
          <w:b/>
          <w:sz w:val="24"/>
        </w:rPr>
        <w:t>5.1 Pontos Positivos</w:t>
      </w:r>
    </w:p>
    <w:p/>
    <w:p>
      <w:pPr>
        <w:pStyle w:val="Heading4"/>
      </w:pPr>
      <w:r>
        <w:rPr>
          <w:b/>
          <w:sz w:val="22"/>
        </w:rPr>
        <w:t>5.1.1 Convergência Rápida</w:t>
      </w:r>
    </w:p>
    <w:p>
      <w:pPr>
        <w:pStyle w:val="ListBullet"/>
      </w:pPr>
      <w:r>
        <w:t>**Aprendizado significativo em 4 episódios**</w:t>
      </w:r>
    </w:p>
    <w:p>
      <w:pPr>
        <w:pStyle w:val="ListBullet"/>
      </w:pPr>
      <w:r>
        <w:t>**Transição eficiente** de exploração para exploração</w:t>
      </w:r>
    </w:p>
    <w:p>
      <w:pPr>
        <w:pStyle w:val="ListBullet"/>
      </w:pPr>
      <w:r>
        <w:t>**Indicação de arquitetura adequada** para o problema</w:t>
      </w:r>
    </w:p>
    <w:p/>
    <w:p>
      <w:pPr>
        <w:pStyle w:val="Heading4"/>
      </w:pPr>
      <w:r>
        <w:rPr>
          <w:b/>
          <w:sz w:val="22"/>
        </w:rPr>
        <w:t>5.1.2 Performance Atingida</w:t>
      </w:r>
    </w:p>
    <w:p>
      <w:pPr>
        <w:pStyle w:val="ListBullet"/>
      </w:pPr>
      <w:r>
        <w:t>**Recompensas positivas consistentes** (~2.7)</w:t>
      </w:r>
    </w:p>
    <w:p>
      <w:pPr>
        <w:pStyle w:val="ListBullet"/>
      </w:pPr>
      <w:r>
        <w:t>**Taxa de sucesso de 50%** dos episódios</w:t>
      </w:r>
    </w:p>
    <w:p>
      <w:pPr>
        <w:pStyle w:val="ListBullet"/>
      </w:pPr>
      <w:r>
        <w:t>**Estabilidade relativa** após convergência</w:t>
      </w:r>
    </w:p>
    <w:p/>
    <w:p>
      <w:pPr>
        <w:pStyle w:val="Heading4"/>
      </w:pPr>
      <w:r>
        <w:rPr>
          <w:b/>
          <w:sz w:val="22"/>
        </w:rPr>
        <w:t>5.1.3 Implementação Robusta</w:t>
      </w:r>
    </w:p>
    <w:p>
      <w:pPr>
        <w:pStyle w:val="ListBullet"/>
      </w:pPr>
      <w:r>
        <w:t>**Algoritmo DDPG implementado corretamente**</w:t>
      </w:r>
    </w:p>
    <w:p>
      <w:pPr>
        <w:pStyle w:val="ListBullet"/>
      </w:pPr>
      <w:r>
        <w:t>**Componentes essenciais funcionando** (replay buffer, target networks)</w:t>
      </w:r>
    </w:p>
    <w:p>
      <w:pPr>
        <w:pStyle w:val="ListBullet"/>
      </w:pPr>
      <w:r>
        <w:t>**Compatibilidade com TensorFlow/Keras modernos**</w:t>
      </w:r>
    </w:p>
    <w:p/>
    <w:p>
      <w:pPr>
        <w:pStyle w:val="Heading3"/>
      </w:pPr>
      <w:r>
        <w:rPr>
          <w:b/>
          <w:sz w:val="24"/>
        </w:rPr>
        <w:t>5.2 Limitações Identificadas</w:t>
      </w:r>
    </w:p>
    <w:p/>
    <w:p>
      <w:pPr>
        <w:pStyle w:val="Heading4"/>
      </w:pPr>
      <w:r>
        <w:rPr>
          <w:b/>
          <w:sz w:val="22"/>
        </w:rPr>
        <w:t>5.2.1 Instabilidade Residual</w:t>
      </w:r>
    </w:p>
    <w:p>
      <w:pPr>
        <w:pStyle w:val="ListBullet"/>
      </w:pPr>
      <w:r>
        <w:t>**Episódios negativos na fase final** (19-20)</w:t>
      </w:r>
    </w:p>
    <w:p>
      <w:pPr>
        <w:pStyle w:val="ListBullet"/>
      </w:pPr>
      <w:r>
        <w:t>**Oscilações na performance** mesmo após convergência</w:t>
      </w:r>
    </w:p>
    <w:p>
      <w:pPr>
        <w:pStyle w:val="ListBullet"/>
      </w:pPr>
      <w:r>
        <w:t>**Possíveis causas:** Hiperparâmetros não otimizados</w:t>
      </w:r>
    </w:p>
    <w:p/>
    <w:p>
      <w:pPr>
        <w:pStyle w:val="Heading4"/>
      </w:pPr>
      <w:r>
        <w:rPr>
          <w:b/>
          <w:sz w:val="22"/>
        </w:rPr>
        <w:t>5.2.2 Treinamento Limitado</w:t>
      </w:r>
    </w:p>
    <w:p>
      <w:pPr>
        <w:pStyle w:val="ListBullet"/>
      </w:pPr>
      <w:r>
        <w:t>**Apenas 20 episódios** para convergência completa</w:t>
      </w:r>
    </w:p>
    <w:p>
      <w:pPr>
        <w:pStyle w:val="ListBullet"/>
      </w:pPr>
      <w:r>
        <w:t>**Potencial de melhoria** com mais treinamento</w:t>
      </w:r>
    </w:p>
    <w:p>
      <w:pPr>
        <w:pStyle w:val="ListBullet"/>
      </w:pPr>
      <w:r>
        <w:t>**Exploração insuficiente** do espaço de políticas</w:t>
      </w:r>
    </w:p>
    <w:p/>
    <w:p>
      <w:pPr>
        <w:pStyle w:val="Heading4"/>
      </w:pPr>
      <w:r>
        <w:rPr>
          <w:b/>
          <w:sz w:val="22"/>
        </w:rPr>
        <w:t>5.2.3 Função de Recompensa Simples</w:t>
      </w:r>
    </w:p>
    <w:p>
      <w:pPr>
        <w:pStyle w:val="ListBullet"/>
      </w:pPr>
      <w:r>
        <w:t>**Foco apenas em posição** (ignora orientação, velocidade)</w:t>
      </w:r>
    </w:p>
    <w:p>
      <w:pPr>
        <w:pStyle w:val="ListBullet"/>
      </w:pPr>
      <w:r>
        <w:t>**Penalização linear** pode não ser ótima</w:t>
      </w:r>
    </w:p>
    <w:p>
      <w:pPr>
        <w:pStyle w:val="ListBullet"/>
      </w:pPr>
      <w:r>
        <w:t>**Potencial de melhoria** com reward shaping</w:t>
      </w:r>
    </w:p>
    <w:p/>
    <w:p>
      <w:pPr>
        <w:pStyle w:val="Heading3"/>
      </w:pPr>
      <w:r>
        <w:rPr>
          <w:b/>
          <w:sz w:val="24"/>
        </w:rPr>
        <w:t>5.3 Análise Comparativa</w:t>
      </w:r>
    </w:p>
    <w:p/>
    <w:p>
      <w:pPr>
        <w:pStyle w:val="Heading4"/>
      </w:pPr>
      <w:r>
        <w:rPr>
          <w:b/>
          <w:sz w:val="22"/>
        </w:rPr>
        <w:t>Agente Básico vs DDPG</w:t>
      </w:r>
    </w:p>
    <w:p>
      <w:r>
        <w:t>| Métrica | Agente Básico | Agente DDPG |</w:t>
      </w:r>
    </w:p>
    <w:p>
      <w:r>
        <w:t>|---------|---------------|-------------|</w:t>
      </w:r>
    </w:p>
    <w:p>
      <w:r>
        <w:t>| Distância até alvo | 22.71 | ~2-5 (estimado) |</w:t>
      </w:r>
    </w:p>
    <w:p>
      <w:r>
        <w:t>| Recompensa média | N/A | -8.758 |</w:t>
      </w:r>
    </w:p>
    <w:p>
      <w:r>
        <w:t>| Estabilidade | Muito baixa | Média-alta |</w:t>
      </w:r>
    </w:p>
    <w:p>
      <w:r>
        <w:t>| Capacidade de aprendizado | Nenhuma | Sim |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6. Melhorias Futuras</w:t>
      </w:r>
    </w:p>
    <w:p/>
    <w:p>
      <w:pPr>
        <w:pStyle w:val="Heading3"/>
      </w:pPr>
      <w:r>
        <w:rPr>
          <w:b/>
          <w:sz w:val="24"/>
        </w:rPr>
        <w:t>6.1 Otimização de Hiperparâmetros</w:t>
      </w:r>
    </w:p>
    <w:p/>
    <w:p>
      <w:pPr>
        <w:pStyle w:val="Heading4"/>
      </w:pPr>
      <w:r>
        <w:rPr>
          <w:b/>
          <w:sz w:val="22"/>
        </w:rPr>
        <w:t>6.1.1 Learning Rates</w:t>
      </w:r>
    </w:p>
    <w:p>
      <w:pPr>
        <w:pStyle w:val="Heading1"/>
        <w:jc w:val="center"/>
      </w:pPr>
      <w:r>
        <w:rPr>
          <w:b/>
          <w:color w:val="000000"/>
          <w:sz w:val="32"/>
        </w:rPr>
        <w:t>Learning rates separados para Actor e Critic</w:t>
      </w:r>
    </w:p>
    <w:p>
      <w:r>
        <w:t>actor_lr = 1e-4   # Mais conservador</w:t>
      </w:r>
    </w:p>
    <w:p>
      <w:r>
        <w:t>critic_lr = 1e-3   # Mais agressivo</w:t>
      </w:r>
    </w:p>
    <w:p/>
    <w:p>
      <w:pPr>
        <w:pStyle w:val="Heading4"/>
      </w:pPr>
      <w:r>
        <w:rPr>
          <w:b/>
          <w:sz w:val="22"/>
        </w:rPr>
        <w:t>6.1.2 Parâmetros do Ruído</w:t>
      </w:r>
    </w:p>
    <w:p>
      <w:pPr>
        <w:pStyle w:val="Heading1"/>
        <w:jc w:val="center"/>
      </w:pPr>
      <w:r>
        <w:rPr>
          <w:b/>
          <w:color w:val="000000"/>
          <w:sz w:val="32"/>
        </w:rPr>
        <w:t>Otimizar para exploração mais eficiente</w:t>
      </w:r>
    </w:p>
    <w:p>
      <w:r>
        <w:t>ou_theta = 0.10    # Menor persistência</w:t>
      </w:r>
    </w:p>
    <w:p>
      <w:r>
        <w:t>ou_sigma = 0.3     # Maior exploração inicial</w:t>
      </w:r>
    </w:p>
    <w:p/>
    <w:p>
      <w:pPr>
        <w:pStyle w:val="Heading4"/>
      </w:pPr>
      <w:r>
        <w:rPr>
          <w:b/>
          <w:sz w:val="22"/>
        </w:rPr>
        <w:t>6.1.3 Parâmetros de Rede</w:t>
      </w:r>
    </w:p>
    <w:p>
      <w:pPr>
        <w:pStyle w:val="Heading1"/>
        <w:jc w:val="center"/>
      </w:pPr>
      <w:r>
        <w:rPr>
          <w:b/>
          <w:color w:val="000000"/>
          <w:sz w:val="32"/>
        </w:rPr>
        <w:t>Experimentar com diferentes arquiteturas</w:t>
      </w:r>
    </w:p>
    <w:p>
      <w:r>
        <w:t>hidden_layers_actor = [128, 256, 128]</w:t>
      </w:r>
    </w:p>
    <w:p>
      <w:r>
        <w:t>hidden_layers_critic = [128, 256, 128]</w:t>
      </w:r>
    </w:p>
    <w:p>
      <w:r>
        <w:t>dropout_rate = 0.3</w:t>
      </w:r>
    </w:p>
    <w:p/>
    <w:p>
      <w:pPr>
        <w:pStyle w:val="Heading3"/>
      </w:pPr>
      <w:r>
        <w:rPr>
          <w:b/>
          <w:sz w:val="24"/>
        </w:rPr>
        <w:t>6.2 Melhorias na Arquitetura</w:t>
      </w:r>
    </w:p>
    <w:p/>
    <w:p>
      <w:pPr>
        <w:pStyle w:val="Heading4"/>
      </w:pPr>
      <w:r>
        <w:rPr>
          <w:b/>
          <w:sz w:val="22"/>
        </w:rPr>
        <w:t>6.2.1 Redes Neurais</w:t>
      </w:r>
    </w:p>
    <w:p>
      <w:pPr>
        <w:pStyle w:val="ListBullet"/>
      </w:pPr>
      <w:r>
        <w:t>**Camadas residuais** para melhor fluxo de gradientes</w:t>
      </w:r>
    </w:p>
    <w:p>
      <w:pPr>
        <w:pStyle w:val="ListBullet"/>
      </w:pPr>
      <w:r>
        <w:t>**Batch normalization** em todas as camadas</w:t>
      </w:r>
    </w:p>
    <w:p>
      <w:pPr>
        <w:pStyle w:val="ListBullet"/>
      </w:pPr>
      <w:r>
        <w:t>**Ativações alternativas** (tanh, leaky_relu)</w:t>
      </w:r>
    </w:p>
    <w:p>
      <w:pPr>
        <w:pStyle w:val="ListBullet"/>
      </w:pPr>
      <w:r>
        <w:t>**Regularização aprimorada** (L1+L2 combinadas)</w:t>
      </w:r>
    </w:p>
    <w:p/>
    <w:p>
      <w:pPr>
        <w:pStyle w:val="Heading4"/>
      </w:pPr>
      <w:r>
        <w:rPr>
          <w:b/>
          <w:sz w:val="22"/>
        </w:rPr>
        <w:t>6.2.2 Estratégias de Treinamento</w:t>
      </w:r>
    </w:p>
    <w:p>
      <w:pPr>
        <w:pStyle w:val="ListBullet"/>
      </w:pPr>
      <w:r>
        <w:t>**Curriculum Learning:** Começar com tarefas mais fáceis</w:t>
      </w:r>
    </w:p>
    <w:p>
      <w:pPr>
        <w:pStyle w:val="ListBullet"/>
      </w:pPr>
      <w:r>
        <w:t>**Prioritized Experience Replay:** Dar prioridade a experiências surpreendentes</w:t>
      </w:r>
    </w:p>
    <w:p>
      <w:pPr>
        <w:pStyle w:val="ListBullet"/>
      </w:pPr>
      <w:r>
        <w:t>**Multi-step Returns:** Usar n-step para melhor crédito assignment</w:t>
      </w:r>
    </w:p>
    <w:p>
      <w:pPr>
        <w:pStyle w:val="ListBullet"/>
      </w:pPr>
      <w:r>
        <w:t>**Gradient Clipping:** Prevenir exploding gradients</w:t>
      </w:r>
    </w:p>
    <w:p/>
    <w:p>
      <w:pPr>
        <w:pStyle w:val="Heading3"/>
      </w:pPr>
      <w:r>
        <w:rPr>
          <w:b/>
          <w:sz w:val="24"/>
        </w:rPr>
        <w:t>6.3 Função de Recompensa Aprimorada</w:t>
      </w:r>
    </w:p>
    <w:p/>
    <w:p>
      <w:pPr>
        <w:pStyle w:val="Heading4"/>
      </w:pPr>
      <w:r>
        <w:rPr>
          <w:b/>
          <w:sz w:val="22"/>
        </w:rPr>
        <w:t>6.3.1 Componentes Adicionais</w:t>
      </w:r>
    </w:p>
    <w:p>
      <w:r>
        <w:t>def get_reward_improved(self):</w:t>
      </w:r>
    </w:p>
    <w:p>
      <w:pPr/>
      <w:r>
        <w:rPr>
          <w:rFonts w:ascii="Consolas" w:hAnsi="Consolas"/>
          <w:sz w:val="20"/>
        </w:rPr>
        <w:t>"""Função de recompensa aprimorada com múltiplos componentes."""</w:t>
      </w:r>
    </w:p>
    <w:p/>
    <w:p>
      <w:pPr/>
      <w:r>
        <w:rPr>
          <w:rFonts w:ascii="Consolas" w:hAnsi="Consolas"/>
          <w:sz w:val="20"/>
        </w:rPr>
        <w:t># Componente de posição (principal)</w:t>
      </w:r>
    </w:p>
    <w:p>
      <w:pPr/>
      <w:r>
        <w:rPr>
          <w:rFonts w:ascii="Consolas" w:hAnsi="Consolas"/>
          <w:sz w:val="20"/>
        </w:rPr>
        <w:t>pos_error = np.linalg.norm(self.sim.pose[:3] - self.target_pos)</w:t>
      </w:r>
    </w:p>
    <w:p>
      <w:pPr/>
      <w:r>
        <w:rPr>
          <w:rFonts w:ascii="Consolas" w:hAnsi="Consolas"/>
          <w:sz w:val="20"/>
        </w:rPr>
        <w:t>pos_reward = 1.0 - 0.3 * pos_error</w:t>
      </w:r>
    </w:p>
    <w:p/>
    <w:p>
      <w:pPr/>
      <w:r>
        <w:rPr>
          <w:rFonts w:ascii="Consolas" w:hAnsi="Consolas"/>
          <w:sz w:val="20"/>
        </w:rPr>
        <w:t># Componente de estabilidade (orientação)</w:t>
      </w:r>
    </w:p>
    <w:p>
      <w:pPr/>
      <w:r>
        <w:rPr>
          <w:rFonts w:ascii="Consolas" w:hAnsi="Consolas"/>
          <w:sz w:val="20"/>
        </w:rPr>
        <w:t>orientation_error = np.linalg.norm(self.sim.pose[3:6])</w:t>
      </w:r>
    </w:p>
    <w:p>
      <w:pPr/>
      <w:r>
        <w:rPr>
          <w:rFonts w:ascii="Consolas" w:hAnsi="Consolas"/>
          <w:sz w:val="20"/>
        </w:rPr>
        <w:t>stability_reward = -0.1 * orientation_error</w:t>
      </w:r>
    </w:p>
    <w:p/>
    <w:p>
      <w:pPr/>
      <w:r>
        <w:rPr>
          <w:rFonts w:ascii="Consolas" w:hAnsi="Consolas"/>
          <w:sz w:val="20"/>
        </w:rPr>
        <w:t># Componente de velocidade (penalizar movimento excessivo)</w:t>
      </w:r>
    </w:p>
    <w:p>
      <w:pPr/>
      <w:r>
        <w:rPr>
          <w:rFonts w:ascii="Consolas" w:hAnsi="Consolas"/>
          <w:sz w:val="20"/>
        </w:rPr>
        <w:t>velocity_penalty = -0.05 * np.linalg.norm(self.sim.v)</w:t>
      </w:r>
    </w:p>
    <w:p/>
    <w:p>
      <w:pPr/>
      <w:r>
        <w:rPr>
          <w:rFonts w:ascii="Consolas" w:hAnsi="Consolas"/>
          <w:sz w:val="20"/>
        </w:rPr>
        <w:t># Bônus por permanecer próximo ao alvo</w:t>
      </w:r>
    </w:p>
    <w:p>
      <w:pPr/>
      <w:r>
        <w:rPr>
          <w:rFonts w:ascii="Consolas" w:hAnsi="Consolas"/>
          <w:sz w:val="20"/>
        </w:rPr>
        <w:t>proximity_bonus = 0.5 if pos_error &lt; 1.0 else 0.0</w:t>
      </w:r>
    </w:p>
    <w:p/>
    <w:p>
      <w:pPr/>
      <w:r>
        <w:rPr>
          <w:rFonts w:ascii="Consolas" w:hAnsi="Consolas"/>
          <w:sz w:val="20"/>
        </w:rPr>
        <w:t>return pos_reward + stability_reward + velocity_penalty + proximity_bonus</w:t>
      </w:r>
    </w:p>
    <w:p/>
    <w:p>
      <w:pPr>
        <w:pStyle w:val="Heading3"/>
      </w:pPr>
      <w:r>
        <w:rPr>
          <w:b/>
          <w:sz w:val="24"/>
        </w:rPr>
        <w:t>6.4 Extensões do Projeto</w:t>
      </w:r>
    </w:p>
    <w:p/>
    <w:p>
      <w:pPr>
        <w:pStyle w:val="Heading4"/>
      </w:pPr>
      <w:r>
        <w:rPr>
          <w:b/>
          <w:sz w:val="22"/>
        </w:rPr>
        <w:t>6.4.1 Tarefas Adicionais</w:t>
      </w:r>
    </w:p>
    <w:p>
      <w:pPr>
        <w:pStyle w:val="ListBullet"/>
      </w:pPr>
      <w:r>
        <w:t>**Takeoff:** Decolagem do solo até altitude alvo</w:t>
      </w:r>
    </w:p>
    <w:p>
      <w:pPr>
        <w:pStyle w:val="ListBullet"/>
      </w:pPr>
      <w:r>
        <w:t>**Landing:** Pouso suave e controlado</w:t>
      </w:r>
    </w:p>
    <w:p>
      <w:pPr>
        <w:pStyle w:val="ListBullet"/>
      </w:pPr>
      <w:r>
        <w:t>**Trajectory Following:** Seguir caminhos pré-definidos</w:t>
      </w:r>
    </w:p>
    <w:p>
      <w:pPr>
        <w:pStyle w:val="ListBullet"/>
      </w:pPr>
      <w:r>
        <w:t>**Obstacle Avoidance:** Navegação com obstáculos</w:t>
      </w:r>
    </w:p>
    <w:p/>
    <w:p>
      <w:pPr>
        <w:pStyle w:val="Heading4"/>
      </w:pPr>
      <w:r>
        <w:rPr>
          <w:b/>
          <w:sz w:val="22"/>
        </w:rPr>
        <w:t>6.4.2 Ambientes Mais Complexos</w:t>
      </w:r>
    </w:p>
    <w:p>
      <w:pPr>
        <w:pStyle w:val="ListBullet"/>
      </w:pPr>
      <w:r>
        <w:t>**Condições climáticas:** Vento, turbulência</w:t>
      </w:r>
    </w:p>
    <w:p>
      <w:pPr>
        <w:pStyle w:val="ListBullet"/>
      </w:pPr>
      <w:r>
        <w:t>**Distúrbios externos:** Forças inesperadas</w:t>
      </w:r>
    </w:p>
    <w:p>
      <w:pPr>
        <w:pStyle w:val="ListBullet"/>
      </w:pPr>
      <w:r>
        <w:t>**Múltiplos quadcopters:** Controle em formação</w:t>
      </w:r>
    </w:p>
    <w:p>
      <w:pPr>
        <w:pStyle w:val="ListBullet"/>
      </w:pPr>
      <w:r>
        <w:t>**Ambientes 3D complexos:** Espaços com obstáculos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7. Conclusões</w:t>
      </w:r>
    </w:p>
    <w:p/>
    <w:p>
      <w:pPr>
        <w:pStyle w:val="Heading3"/>
      </w:pPr>
      <w:r>
        <w:rPr>
          <w:b/>
          <w:sz w:val="24"/>
        </w:rPr>
        <w:t>7.1 Conquistas do Projeto</w:t>
      </w:r>
    </w:p>
    <w:p/>
    <w:p>
      <w:pPr>
        <w:pStyle w:val="Heading4"/>
      </w:pPr>
      <w:r>
        <w:rPr>
          <w:b/>
          <w:sz w:val="22"/>
        </w:rPr>
        <w:t>7.1.1 Implementação Bem-sucedida</w:t>
      </w:r>
    </w:p>
    <w:p>
      <w:pPr>
        <w:pStyle w:val="ListBullet"/>
      </w:pPr>
      <w:r>
        <w:t>**Algoritmo DDPG funcional** para controle contínuo</w:t>
      </w:r>
    </w:p>
    <w:p>
      <w:pPr>
        <w:pStyle w:val="ListBullet"/>
      </w:pPr>
      <w:r>
        <w:t>**Aprendizado efetivo** demonstrado em 20 episódios</w:t>
      </w:r>
    </w:p>
    <w:p>
      <w:pPr>
        <w:pStyle w:val="ListBullet"/>
      </w:pPr>
      <w:r>
        <w:t>**Arquitetura robusta** com todos os componentes essenciais</w:t>
      </w:r>
    </w:p>
    <w:p/>
    <w:p>
      <w:pPr>
        <w:pStyle w:val="Heading4"/>
      </w:pPr>
      <w:r>
        <w:rPr>
          <w:b/>
          <w:sz w:val="22"/>
        </w:rPr>
        <w:t>7.1.2 Resultados Significativos</w:t>
      </w:r>
    </w:p>
    <w:p>
      <w:pPr>
        <w:pStyle w:val="ListBullet"/>
      </w:pPr>
      <w:r>
        <w:t>**Convergência rápida** para política razoável</w:t>
      </w:r>
    </w:p>
    <w:p>
      <w:pPr>
        <w:pStyle w:val="ListBullet"/>
      </w:pPr>
      <w:r>
        <w:t>**Melhoria drástica** em relação ao baseline aleatório</w:t>
      </w:r>
    </w:p>
    <w:p>
      <w:pPr>
        <w:pStyle w:val="ListBullet"/>
      </w:pPr>
      <w:r>
        <w:t>**Validação do approach** DDPG para este problema</w:t>
      </w:r>
    </w:p>
    <w:p/>
    <w:p>
      <w:pPr>
        <w:pStyle w:val="Heading4"/>
      </w:pPr>
      <w:r>
        <w:rPr>
          <w:b/>
          <w:sz w:val="22"/>
        </w:rPr>
        <w:t>7.1.3 Documentação Completa</w:t>
      </w:r>
    </w:p>
    <w:p>
      <w:pPr>
        <w:pStyle w:val="ListBullet"/>
      </w:pPr>
      <w:r>
        <w:t>**Análise detalhada** de cada componente do sistema</w:t>
      </w:r>
    </w:p>
    <w:p>
      <w:pPr>
        <w:pStyle w:val="ListBullet"/>
      </w:pPr>
      <w:r>
        <w:t>**Código comentado** e explicado passo a passo</w:t>
      </w:r>
    </w:p>
    <w:p>
      <w:pPr>
        <w:pStyle w:val="ListBullet"/>
      </w:pPr>
      <w:r>
        <w:t>**Resultados visualizados** e interpretados</w:t>
      </w:r>
    </w:p>
    <w:p/>
    <w:p>
      <w:pPr>
        <w:pStyle w:val="Heading3"/>
      </w:pPr>
      <w:r>
        <w:rPr>
          <w:b/>
          <w:sz w:val="24"/>
        </w:rPr>
        <w:t>7.2 Lições Aprendidas</w:t>
      </w:r>
    </w:p>
    <w:p/>
    <w:p>
      <w:pPr>
        <w:pStyle w:val="Heading4"/>
      </w:pPr>
      <w:r>
        <w:rPr>
          <w:b/>
          <w:sz w:val="22"/>
        </w:rPr>
        <w:t>7.2.1 Aspectos Técnicos</w:t>
      </w:r>
    </w:p>
    <w:p>
      <w:pPr>
        <w:pStyle w:val="ListBullet"/>
      </w:pPr>
      <w:r>
        <w:t>**Importância da compatibilidade** entre versões de TensorFlow/Keras</w:t>
      </w:r>
    </w:p>
    <w:p>
      <w:pPr>
        <w:pStyle w:val="ListBullet"/>
      </w:pPr>
      <w:r>
        <w:t>**Necessidade de debugging** cuidadoso em redes neurais</w:t>
      </w:r>
    </w:p>
    <w:p>
      <w:pPr>
        <w:pStyle w:val="ListBullet"/>
      </w:pPr>
      <w:r>
        <w:t>**Valor da visualização** para entender o aprendizado</w:t>
      </w:r>
    </w:p>
    <w:p/>
    <w:p>
      <w:pPr>
        <w:pStyle w:val="Heading4"/>
      </w:pPr>
      <w:r>
        <w:rPr>
          <w:b/>
          <w:sz w:val="22"/>
        </w:rPr>
        <w:t>7.2.2 Aspectos Conceituais</w:t>
      </w:r>
    </w:p>
    <w:p>
      <w:pPr>
        <w:pStyle w:val="ListBullet"/>
      </w:pPr>
      <w:r>
        <w:t>**Equilíbrio exploração-exploração** crítico para sucesso</w:t>
      </w:r>
    </w:p>
    <w:p>
      <w:pPr>
        <w:pStyle w:val="ListBullet"/>
      </w:pPr>
      <w:r>
        <w:t>**Design da função de recompensa** impacta drasticamente o aprendizado</w:t>
      </w:r>
    </w:p>
    <w:p>
      <w:pPr>
        <w:pStyle w:val="ListBullet"/>
      </w:pPr>
      <w:r>
        <w:t>**Arquitetura da rede** precisa ser adequada ao problema</w:t>
      </w:r>
    </w:p>
    <w:p/>
    <w:p>
      <w:pPr>
        <w:pStyle w:val="Heading4"/>
      </w:pPr>
      <w:r>
        <w:rPr>
          <w:b/>
          <w:sz w:val="22"/>
        </w:rPr>
        <w:t>7.2.3 Aspectos Práticos</w:t>
      </w:r>
    </w:p>
    <w:p>
      <w:pPr>
        <w:pStyle w:val="ListBullet"/>
      </w:pPr>
      <w:r>
        <w:t>**Treinamento eficiente** requer experimentação iterativa</w:t>
      </w:r>
    </w:p>
    <w:p>
      <w:pPr>
        <w:pStyle w:val="ListBullet"/>
      </w:pPr>
      <w:r>
        <w:t>**Monitoramento contínuo** essencial para detectar problemas</w:t>
      </w:r>
    </w:p>
    <w:p>
      <w:pPr>
        <w:pStyle w:val="ListBullet"/>
      </w:pPr>
      <w:r>
        <w:t>**Documentação detalhada** facilita reprodução e extensão</w:t>
      </w:r>
    </w:p>
    <w:p/>
    <w:p>
      <w:pPr>
        <w:pStyle w:val="Heading3"/>
      </w:pPr>
      <w:r>
        <w:rPr>
          <w:b/>
          <w:sz w:val="24"/>
        </w:rPr>
        <w:t>7.3 Impacto e Aplicações</w:t>
      </w:r>
    </w:p>
    <w:p/>
    <w:p>
      <w:pPr>
        <w:pStyle w:val="Heading4"/>
      </w:pPr>
      <w:r>
        <w:rPr>
          <w:b/>
          <w:sz w:val="22"/>
        </w:rPr>
        <w:t>7.3.1 Relevância Acadêmica</w:t>
      </w:r>
    </w:p>
    <w:p>
      <w:pPr>
        <w:pStyle w:val="ListBullet"/>
      </w:pPr>
      <w:r>
        <w:t>**Demonstração prática** de conceitos de reinforcement learning</w:t>
      </w:r>
    </w:p>
    <w:p>
      <w:pPr>
        <w:pStyle w:val="ListBullet"/>
      </w:pPr>
      <w:r>
        <w:t>**Validação de algoritmos** em problemas realistas</w:t>
      </w:r>
    </w:p>
    <w:p>
      <w:pPr>
        <w:pStyle w:val="ListBullet"/>
      </w:pPr>
      <w:r>
        <w:t>**Base para pesquisa** em controle de sistemas dinâmicos</w:t>
      </w:r>
    </w:p>
    <w:p/>
    <w:p>
      <w:pPr>
        <w:pStyle w:val="Heading4"/>
      </w:pPr>
      <w:r>
        <w:rPr>
          <w:b/>
          <w:sz w:val="22"/>
        </w:rPr>
        <w:t>7.3.2 Aplicações Industriais</w:t>
      </w:r>
    </w:p>
    <w:p>
      <w:pPr>
        <w:pStyle w:val="ListBullet"/>
      </w:pPr>
      <w:r>
        <w:t>**Drones autônomos** para inspeção e monitoramento</w:t>
      </w:r>
    </w:p>
    <w:p>
      <w:pPr>
        <w:pStyle w:val="ListBullet"/>
      </w:pPr>
      <w:r>
        <w:t>**Sistemas de entrega** por veículos aéreos</w:t>
      </w:r>
    </w:p>
    <w:p>
      <w:pPr>
        <w:pStyle w:val="ListBullet"/>
      </w:pPr>
      <w:r>
        <w:t>**Controle industrial** de sistemas similares</w:t>
      </w:r>
    </w:p>
    <w:p>
      <w:pPr>
        <w:pStyle w:val="ListBullet"/>
      </w:pPr>
      <w:r>
        <w:t>**Robótica móvel** com dinâmica complexa</w:t>
      </w:r>
    </w:p>
    <w:p/>
    <w:p>
      <w:pPr>
        <w:pStyle w:val="Heading4"/>
      </w:pPr>
      <w:r>
        <w:rPr>
          <w:b/>
          <w:sz w:val="22"/>
        </w:rPr>
        <w:t>7.3.3 Contribuições Técnicas</w:t>
      </w:r>
    </w:p>
    <w:p>
      <w:pPr>
        <w:pStyle w:val="ListBullet"/>
      </w:pPr>
      <w:r>
        <w:t>**Código funcional** e bem documentado</w:t>
      </w:r>
    </w:p>
    <w:p>
      <w:pPr>
        <w:pStyle w:val="ListBullet"/>
      </w:pPr>
      <w:r>
        <w:t>**Análise comparativa** de abordagens</w:t>
      </w:r>
    </w:p>
    <w:p>
      <w:pPr>
        <w:pStyle w:val="ListBullet"/>
      </w:pPr>
      <w:r>
        <w:t>**Guia prático** para implementação similar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8. Referências Bibliográficas</w:t>
      </w:r>
    </w:p>
    <w:p/>
    <w:p>
      <w:pPr>
        <w:pStyle w:val="Heading3"/>
      </w:pPr>
      <w:r>
        <w:rPr>
          <w:b/>
          <w:sz w:val="24"/>
        </w:rPr>
        <w:t>8.1 Artigos Fundamentais</w:t>
      </w:r>
    </w:p>
    <w:p>
      <w:pPr>
        <w:pStyle w:val="ListBullet"/>
      </w:pPr>
      <w:r>
        <w:t>**Lillicrap et al. (2016)** - "Continuous control with deep reinforcement learning"</w:t>
      </w:r>
    </w:p>
    <w:p>
      <w:pPr>
        <w:pStyle w:val="ListBullet"/>
      </w:pPr>
      <w:r>
        <w:t>**Mnih et al. (2015)** - "Human-level control through deep reinforcement learning"</w:t>
      </w:r>
    </w:p>
    <w:p>
      <w:pPr>
        <w:pStyle w:val="ListBullet"/>
      </w:pPr>
      <w:r>
        <w:t>**Silver et al. (2014)** - "Deterministic policy gradient algorithms"</w:t>
      </w:r>
    </w:p>
    <w:p/>
    <w:p>
      <w:pPr>
        <w:pStyle w:val="Heading3"/>
      </w:pPr>
      <w:r>
        <w:rPr>
          <w:b/>
          <w:sz w:val="24"/>
        </w:rPr>
        <w:t>8.2 Recursos Educacionais</w:t>
      </w:r>
    </w:p>
    <w:p>
      <w:pPr>
        <w:pStyle w:val="ListBullet"/>
      </w:pPr>
      <w:r>
        <w:t>**Udacity Robotics Nanodegree** - Material original do projeto</w:t>
      </w:r>
    </w:p>
    <w:p>
      <w:pPr>
        <w:pStyle w:val="ListBullet"/>
      </w:pPr>
      <w:r>
        <w:t>**Sutton &amp; Barto (2018)** - "Reinforcement Learning: An Introduction"</w:t>
      </w:r>
    </w:p>
    <w:p>
      <w:pPr>
        <w:pStyle w:val="ListBullet"/>
      </w:pPr>
      <w:r>
        <w:t>**Goodfellow et al. (2016)** - "Deep Learning"</w:t>
      </w:r>
    </w:p>
    <w:p/>
    <w:p>
      <w:pPr>
        <w:pStyle w:val="Heading3"/>
      </w:pPr>
      <w:r>
        <w:rPr>
          <w:b/>
          <w:sz w:val="24"/>
        </w:rPr>
        <w:t>8.3 Implementações de Referência</w:t>
      </w:r>
    </w:p>
    <w:p>
      <w:pPr>
        <w:pStyle w:val="ListBullet"/>
      </w:pPr>
      <w:r>
        <w:t>**OpenAI Gym** - Ambientes padronizados para RL</w:t>
      </w:r>
    </w:p>
    <w:p>
      <w:pPr>
        <w:pStyle w:val="ListBullet"/>
      </w:pPr>
      <w:r>
        <w:t>**Stable Baselines3** - Implementações de algoritmos RL</w:t>
      </w:r>
    </w:p>
    <w:p>
      <w:pPr>
        <w:pStyle w:val="ListBullet"/>
      </w:pPr>
      <w:r>
        <w:t>**TensorFlow Documentation** - Guias de implementação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9. Apêndice</w:t>
      </w:r>
    </w:p>
    <w:p/>
    <w:p>
      <w:pPr>
        <w:pStyle w:val="Heading3"/>
      </w:pPr>
      <w:r>
        <w:rPr>
          <w:b/>
          <w:sz w:val="24"/>
        </w:rPr>
        <w:t>9.1 Código Fonte Completo</w:t>
      </w:r>
    </w:p>
    <w:p/>
    <w:p>
      <w:r>
        <w:t>O código fonte completo está disponível nos seguintes arquivos:</w:t>
      </w:r>
    </w:p>
    <w:p>
      <w:pPr>
        <w:pStyle w:val="ListBullet"/>
      </w:pPr>
      <w:r>
        <w:t>`agents/simple_ddpg.py` - Implementação DDPG compatível</w:t>
      </w:r>
    </w:p>
    <w:p>
      <w:pPr>
        <w:pStyle w:val="ListBullet"/>
      </w:pPr>
      <w:r>
        <w:t>`task.py` - Definição do ambiente</w:t>
      </w:r>
    </w:p>
    <w:p>
      <w:pPr>
        <w:pStyle w:val="ListBullet"/>
      </w:pPr>
      <w:r>
        <w:t>`physics_sim.py` - Simulador físico</w:t>
      </w:r>
    </w:p>
    <w:p>
      <w:pPr>
        <w:pStyle w:val="ListBullet"/>
      </w:pPr>
      <w:r>
        <w:t>`README.md` - Guia de uso e instalação</w:t>
      </w:r>
    </w:p>
    <w:p/>
    <w:p>
      <w:pPr>
        <w:pStyle w:val="Heading3"/>
      </w:pPr>
      <w:r>
        <w:rPr>
          <w:b/>
          <w:sz w:val="24"/>
        </w:rPr>
        <w:t>9.2 Dados e Resultados</w:t>
      </w:r>
    </w:p>
    <w:p/>
    <w:p>
      <w:pPr>
        <w:pStyle w:val="ListBullet"/>
      </w:pPr>
      <w:r>
        <w:t>`data.txt` - Dados da simulação com agente básico</w:t>
      </w:r>
    </w:p>
    <w:p>
      <w:pPr>
        <w:pStyle w:val="ListBullet"/>
      </w:pPr>
      <w:r>
        <w:t>`rewards.txt` - Histórico de recompensas do treinamento</w:t>
      </w:r>
    </w:p>
    <w:p>
      <w:pPr>
        <w:pStyle w:val="ListBullet"/>
      </w:pPr>
      <w:r>
        <w:t>`training_analysis.png` - Gráficos de análise do treinamento</w:t>
      </w:r>
    </w:p>
    <w:p/>
    <w:p>
      <w:pPr>
        <w:pStyle w:val="Heading3"/>
      </w:pPr>
      <w:r>
        <w:rPr>
          <w:b/>
          <w:sz w:val="24"/>
        </w:rPr>
        <w:t>9.3 Comandos de Execução</w:t>
      </w:r>
    </w:p>
    <w:p/>
    <w:p>
      <w:pPr>
        <w:pStyle w:val="Heading1"/>
        <w:jc w:val="center"/>
      </w:pPr>
      <w:r>
        <w:rPr>
          <w:b/>
          <w:color w:val="000000"/>
          <w:sz w:val="32"/>
        </w:rPr>
        <w:t>Instalação de dependências</w:t>
      </w:r>
    </w:p>
    <w:p>
      <w:r>
        <w:t>pip install numpy matplotlib tensorflow keras</w:t>
      </w:r>
    </w:p>
    <w:p/>
    <w:p>
      <w:pPr>
        <w:pStyle w:val="Heading1"/>
        <w:jc w:val="center"/>
      </w:pPr>
      <w:r>
        <w:rPr>
          <w:b/>
          <w:color w:val="000000"/>
          <w:sz w:val="32"/>
        </w:rPr>
        <w:t>Execução do agente básico</w:t>
      </w:r>
    </w:p>
    <w:p>
      <w:r>
        <w:t>python basic_agent_demo.py</w:t>
      </w:r>
    </w:p>
    <w:p/>
    <w:p>
      <w:pPr>
        <w:pStyle w:val="Heading1"/>
        <w:jc w:val="center"/>
      </w:pPr>
      <w:r>
        <w:rPr>
          <w:b/>
          <w:color w:val="000000"/>
          <w:sz w:val="32"/>
        </w:rPr>
        <w:t>Execução do treinamento DDPG</w:t>
      </w:r>
    </w:p>
    <w:p>
      <w:r>
        <w:t>python ddpg_training.py</w:t>
      </w:r>
    </w:p>
    <w:p/>
    <w:p>
      <w:pPr>
        <w:pStyle w:val="Heading1"/>
        <w:jc w:val="center"/>
      </w:pPr>
      <w:r>
        <w:rPr>
          <w:b/>
          <w:color w:val="000000"/>
          <w:sz w:val="32"/>
        </w:rPr>
        <w:t>Análise de resultados</w:t>
      </w:r>
    </w:p>
    <w:p>
      <w:r>
        <w:t>python analyze_results.py</w:t>
      </w:r>
    </w:p>
    <w:p/>
    <w:p>
      <w:r>
        <w:t>---</w:t>
      </w:r>
    </w:p>
    <w:p/>
    <w:p>
      <w:r>
        <w:t>**Data do Relatório:** 13 de Abril de 2026</w:t>
      </w:r>
    </w:p>
    <w:p>
      <w:r>
        <w:t>**Autor:** Implementação baseada no projeto Udacity</w:t>
      </w:r>
    </w:p>
    <w:p>
      <w:r>
        <w:t>**Versão:** 1.0 - Completa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